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5D1C57" w:rsidR="000A2A30" w:rsidP="31AE246E" w:rsidRDefault="005D1C57" w14:paraId="30888CD6" w14:textId="4E0E9172">
      <w:pPr>
        <w:spacing w:before="120" w:beforeAutospacing="off" w:after="0" w:afterAutospacing="off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Pr="005D1C57" w:rsidR="000A2A30" w:rsidP="31AE246E" w:rsidRDefault="005D1C57" w14:paraId="2B1C03FE" w14:textId="63E7C315">
      <w:pPr>
        <w:spacing w:before="120" w:beforeAutospacing="off" w:after="0" w:afterAutospacing="off"/>
        <w:jc w:val="center"/>
      </w:pPr>
      <w:r w:rsidRPr="31AE246E" w:rsidR="6CEF20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Pr="005D1C57" w:rsidR="000A2A30" w:rsidP="31AE246E" w:rsidRDefault="005D1C57" w14:paraId="55288D4B" w14:textId="6F199EA4">
      <w:pPr>
        <w:spacing w:before="120" w:beforeAutospacing="off" w:after="0" w:afterAutospacing="off"/>
        <w:jc w:val="center"/>
      </w:pPr>
      <w:r w:rsidRPr="31AE246E" w:rsidR="6CEF20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Pr="005D1C57" w:rsidR="000A2A30" w:rsidP="31AE246E" w:rsidRDefault="005D1C57" w14:paraId="26F95C77" w14:textId="06BA24D9">
      <w:pPr>
        <w:spacing w:before="120" w:beforeAutospacing="off" w:after="0" w:afterAutospacing="off"/>
        <w:jc w:val="center"/>
      </w:pPr>
      <w:r w:rsidRPr="31AE246E" w:rsidR="6CEF20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Pr="005D1C57" w:rsidR="000A2A30" w:rsidP="31AE246E" w:rsidRDefault="005D1C57" w14:paraId="324F07AF" w14:textId="68030B66">
      <w:pPr>
        <w:spacing w:before="120" w:beforeAutospacing="off" w:after="0" w:afterAutospacing="off"/>
        <w:jc w:val="center"/>
      </w:pPr>
      <w:r w:rsidRPr="31AE246E" w:rsidR="6CEF20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Pr="005D1C57" w:rsidR="000A2A30" w:rsidP="31AE246E" w:rsidRDefault="005D1C57" w14:paraId="16C2B715" w14:textId="6BCBA53E">
      <w:pPr>
        <w:spacing w:before="120" w:beforeAutospacing="off" w:after="0" w:afterAutospacing="off"/>
        <w:jc w:val="center"/>
      </w:pPr>
      <w:r w:rsidRPr="31AE246E" w:rsidR="6CEF20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Pr="005D1C57" w:rsidR="000A2A30" w:rsidP="31AE246E" w:rsidRDefault="005D1C57" w14:paraId="3018FF53" w14:textId="2B66DA44">
      <w:pPr>
        <w:spacing w:before="120" w:beforeAutospacing="off" w:after="0" w:afterAutospacing="off"/>
        <w:jc w:val="center"/>
      </w:pPr>
      <w:r w:rsidRPr="31AE246E" w:rsidR="6CEF20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Pr="005D1C57" w:rsidR="000A2A30" w:rsidP="31AE246E" w:rsidRDefault="005D1C57" w14:paraId="2838F06C" w14:textId="5F0A0659">
      <w:pPr>
        <w:spacing w:before="120" w:beforeAutospacing="off" w:after="0" w:afterAutospacing="off"/>
        <w:jc w:val="center"/>
      </w:pPr>
      <w:r w:rsidRPr="31AE246E" w:rsidR="6CEF20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1AE246E" w:rsidR="6CEF20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Pr="005D1C57" w:rsidR="000A2A30" w:rsidP="31AE246E" w:rsidRDefault="005D1C57" w14:paraId="6E842E58" w14:textId="3E863591">
      <w:pPr>
        <w:spacing w:before="120" w:beforeAutospacing="off" w:after="0" w:afterAutospacing="off"/>
        <w:jc w:val="center"/>
      </w:pPr>
      <w:r w:rsidRPr="31AE246E" w:rsidR="6CEF20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Pr="005D1C57" w:rsidR="000A2A30" w:rsidP="31AE246E" w:rsidRDefault="005D1C57" w14:paraId="40CB2B32" w14:textId="7B9580F4">
      <w:pPr>
        <w:spacing w:before="120" w:beforeAutospacing="off" w:after="0" w:afterAutospacing="off"/>
        <w:jc w:val="center"/>
      </w:pPr>
      <w:r w:rsidRPr="31AE246E" w:rsidR="6CEF20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Pr="005D1C57" w:rsidR="000A2A30" w:rsidP="31AE246E" w:rsidRDefault="005D1C57" w14:paraId="27F53311" w14:textId="17BA9BFC">
      <w:pPr>
        <w:spacing w:before="120" w:beforeAutospacing="off" w:after="0" w:afterAutospacing="off"/>
        <w:jc w:val="center"/>
      </w:pPr>
      <w:r w:rsidRPr="31AE246E" w:rsidR="6CEF20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tbl>
      <w:tblPr>
        <w:tblStyle w:val="Tablanormal"/>
        <w:bidiVisual w:val="0"/>
        <w:tblW w:w="0" w:type="auto"/>
        <w:tblInd w:w="2880" w:type="dxa"/>
        <w:tblLook w:val="06A0" w:firstRow="1" w:lastRow="0" w:firstColumn="1" w:lastColumn="0" w:noHBand="1" w:noVBand="1"/>
      </w:tblPr>
      <w:tblGrid>
        <w:gridCol w:w="6060"/>
      </w:tblGrid>
      <w:tr w:rsidR="31AE246E" w:rsidTr="31AE246E" w14:paraId="4D5D4D8A">
        <w:trPr>
          <w:trHeight w:val="300"/>
        </w:trPr>
        <w:tc>
          <w:tcPr>
            <w:tcW w:w="6060" w:type="dxa"/>
            <w:tcBorders>
              <w:top w:val="double" w:color="292929" w:sz="7"/>
              <w:left w:val="nil"/>
              <w:bottom w:val="nil"/>
              <w:right w:val="nil"/>
            </w:tcBorders>
            <w:tcMar>
              <w:left w:w="70" w:type="dxa"/>
              <w:right w:w="70" w:type="dxa"/>
            </w:tcMar>
            <w:vAlign w:val="top"/>
          </w:tcPr>
          <w:p w:rsidR="31AE246E" w:rsidP="31AE246E" w:rsidRDefault="31AE246E" w14:paraId="08455B99" w14:textId="3C683227">
            <w:pPr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b w:val="1"/>
                <w:bCs w:val="1"/>
                <w:sz w:val="30"/>
                <w:szCs w:val="30"/>
              </w:rPr>
              <w:t xml:space="preserve"> </w:t>
            </w:r>
          </w:p>
        </w:tc>
      </w:tr>
    </w:tbl>
    <w:p w:rsidRPr="005D1C57" w:rsidR="000A2A30" w:rsidP="31AE246E" w:rsidRDefault="005D1C57" w14:paraId="41E76C8F" w14:textId="5ED105E1">
      <w:pPr>
        <w:bidi w:val="0"/>
        <w:spacing w:before="0" w:beforeAutospacing="off" w:after="0" w:afterAutospacing="off"/>
        <w:ind w:left="2880" w:right="0"/>
        <w:jc w:val="center"/>
      </w:pPr>
      <w:r w:rsidRPr="31AE246E" w:rsidR="6CEF206D">
        <w:rPr>
          <w:rFonts w:ascii="Arial" w:hAnsi="Arial" w:eastAsia="Arial" w:cs="Arial"/>
          <w:b w:val="1"/>
          <w:bCs w:val="1"/>
          <w:noProof w:val="0"/>
          <w:color w:val="5F5F5F"/>
          <w:sz w:val="30"/>
          <w:szCs w:val="30"/>
          <w:lang w:val="en-US"/>
        </w:rPr>
        <w:t>Especificación de requisitos de software</w:t>
      </w:r>
    </w:p>
    <w:p w:rsidRPr="005D1C57" w:rsidR="000A2A30" w:rsidP="31AE246E" w:rsidRDefault="005D1C57" w14:paraId="0E228394" w14:textId="5628CEF7">
      <w:pPr>
        <w:bidi w:val="0"/>
        <w:spacing w:before="0" w:beforeAutospacing="off" w:after="0" w:afterAutospacing="off"/>
        <w:ind w:left="2880" w:right="0"/>
        <w:jc w:val="center"/>
      </w:pPr>
      <w:r w:rsidRPr="31AE246E" w:rsidR="6CEF206D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 xml:space="preserve"> </w:t>
      </w:r>
    </w:p>
    <w:p w:rsidRPr="005D1C57" w:rsidR="000A2A30" w:rsidP="31AE246E" w:rsidRDefault="005D1C57" w14:paraId="5C8F55C8" w14:textId="772504C2">
      <w:pPr>
        <w:bidi w:val="0"/>
        <w:spacing w:before="0" w:beforeAutospacing="off" w:after="0" w:afterAutospacing="off"/>
        <w:ind w:left="2832" w:right="0"/>
        <w:jc w:val="both"/>
      </w:pPr>
      <w:r w:rsidRPr="31AE246E" w:rsidR="6CEF206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Proyecto</w:t>
      </w:r>
      <w:r w:rsidRPr="31AE246E" w:rsidR="6CEF206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highlight w:val="yellow"/>
          <w:lang w:val="en-US"/>
        </w:rPr>
        <w:t xml:space="preserve">: </w:t>
      </w:r>
      <w:r w:rsidRPr="31AE246E" w:rsidR="6CEF206D">
        <w:rPr>
          <w:rFonts w:ascii="Times New Roman" w:hAnsi="Times New Roman" w:eastAsia="Times New Roman" w:cs="Times New Roman"/>
          <w:noProof w:val="0"/>
          <w:color w:val="241A61"/>
          <w:sz w:val="24"/>
          <w:szCs w:val="24"/>
          <w:highlight w:val="yellow"/>
          <w:lang w:val="en-US"/>
        </w:rPr>
        <w:t>Diseña</w:t>
      </w:r>
      <w:r w:rsidRPr="31AE246E" w:rsidR="1E2492B9">
        <w:rPr>
          <w:rFonts w:ascii="Times New Roman" w:hAnsi="Times New Roman" w:eastAsia="Times New Roman" w:cs="Times New Roman"/>
          <w:noProof w:val="0"/>
          <w:color w:val="241A61"/>
          <w:sz w:val="24"/>
          <w:szCs w:val="24"/>
          <w:highlight w:val="yellow"/>
          <w:lang w:val="en-US"/>
        </w:rPr>
        <w:t>r</w:t>
      </w:r>
      <w:r w:rsidRPr="31AE246E" w:rsidR="6CEF206D">
        <w:rPr>
          <w:rFonts w:ascii="Times New Roman" w:hAnsi="Times New Roman" w:eastAsia="Times New Roman" w:cs="Times New Roman"/>
          <w:noProof w:val="0"/>
          <w:color w:val="241A61"/>
          <w:sz w:val="24"/>
          <w:szCs w:val="24"/>
          <w:highlight w:val="yellow"/>
          <w:lang w:val="en-US"/>
        </w:rPr>
        <w:t xml:space="preserve"> un S</w:t>
      </w:r>
      <w:r w:rsidRPr="31AE246E" w:rsidR="696E5B3D">
        <w:rPr>
          <w:rFonts w:ascii="Times New Roman" w:hAnsi="Times New Roman" w:eastAsia="Times New Roman" w:cs="Times New Roman"/>
          <w:noProof w:val="0"/>
          <w:color w:val="241A61"/>
          <w:sz w:val="24"/>
          <w:szCs w:val="24"/>
          <w:highlight w:val="yellow"/>
          <w:lang w:val="en-US"/>
        </w:rPr>
        <w:t>itio</w:t>
      </w:r>
      <w:r w:rsidRPr="31AE246E" w:rsidR="6CEF206D">
        <w:rPr>
          <w:rFonts w:ascii="Times New Roman" w:hAnsi="Times New Roman" w:eastAsia="Times New Roman" w:cs="Times New Roman"/>
          <w:noProof w:val="0"/>
          <w:color w:val="241A61"/>
          <w:sz w:val="24"/>
          <w:szCs w:val="24"/>
          <w:highlight w:val="yellow"/>
          <w:lang w:val="en-US"/>
        </w:rPr>
        <w:t xml:space="preserve"> web de </w:t>
      </w:r>
      <w:r w:rsidRPr="31AE246E" w:rsidR="6CEF206D">
        <w:rPr>
          <w:rFonts w:ascii="Times New Roman" w:hAnsi="Times New Roman" w:eastAsia="Times New Roman" w:cs="Times New Roman"/>
          <w:noProof w:val="0"/>
          <w:color w:val="241A61"/>
          <w:sz w:val="24"/>
          <w:szCs w:val="24"/>
          <w:highlight w:val="yellow"/>
          <w:lang w:val="en-US"/>
        </w:rPr>
        <w:t>mantenimiento</w:t>
      </w:r>
      <w:r w:rsidRPr="31AE246E" w:rsidR="6CEF206D">
        <w:rPr>
          <w:rFonts w:ascii="Times New Roman" w:hAnsi="Times New Roman" w:eastAsia="Times New Roman" w:cs="Times New Roman"/>
          <w:noProof w:val="0"/>
          <w:color w:val="241A61"/>
          <w:sz w:val="24"/>
          <w:szCs w:val="24"/>
          <w:highlight w:val="yellow"/>
          <w:lang w:val="en-US"/>
        </w:rPr>
        <w:t xml:space="preserve"> </w:t>
      </w:r>
      <w:r w:rsidRPr="31AE246E" w:rsidR="6CEF206D">
        <w:rPr>
          <w:rFonts w:ascii="Times New Roman" w:hAnsi="Times New Roman" w:eastAsia="Times New Roman" w:cs="Times New Roman"/>
          <w:noProof w:val="0"/>
          <w:color w:val="241A61"/>
          <w:sz w:val="24"/>
          <w:szCs w:val="24"/>
          <w:highlight w:val="yellow"/>
          <w:lang w:val="en-US"/>
        </w:rPr>
        <w:t xml:space="preserve"> de </w:t>
      </w:r>
      <w:r w:rsidRPr="31AE246E" w:rsidR="6CEF206D">
        <w:rPr>
          <w:rFonts w:ascii="Times New Roman" w:hAnsi="Times New Roman" w:eastAsia="Times New Roman" w:cs="Times New Roman"/>
          <w:noProof w:val="0"/>
          <w:color w:val="241A61"/>
          <w:sz w:val="24"/>
          <w:szCs w:val="24"/>
          <w:highlight w:val="yellow"/>
          <w:lang w:val="en-US"/>
        </w:rPr>
        <w:t>vehículos</w:t>
      </w:r>
      <w:r w:rsidRPr="31AE246E" w:rsidR="6CEF206D">
        <w:rPr>
          <w:rFonts w:ascii="Times New Roman" w:hAnsi="Times New Roman" w:eastAsia="Times New Roman" w:cs="Times New Roman"/>
          <w:i w:val="1"/>
          <w:iCs w:val="1"/>
          <w:noProof w:val="0"/>
          <w:color w:val="2B547E"/>
          <w:sz w:val="24"/>
          <w:szCs w:val="24"/>
          <w:lang w:val="es"/>
        </w:rPr>
        <w:t xml:space="preserve"> </w:t>
      </w:r>
    </w:p>
    <w:p w:rsidRPr="005D1C57" w:rsidR="000A2A30" w:rsidP="31AE246E" w:rsidRDefault="005D1C57" w14:paraId="62633EE7" w14:textId="1A323C4D">
      <w:pPr>
        <w:bidi w:val="0"/>
        <w:spacing w:before="0" w:beforeAutospacing="off" w:after="0" w:afterAutospacing="off"/>
        <w:ind w:left="2880" w:right="0"/>
        <w:jc w:val="center"/>
      </w:pPr>
      <w:r w:rsidRPr="31AE246E" w:rsidR="6CEF206D">
        <w:rPr>
          <w:rFonts w:ascii="Arial" w:hAnsi="Arial" w:eastAsia="Arial" w:cs="Arial"/>
          <w:b w:val="1"/>
          <w:bCs w:val="1"/>
          <w:noProof w:val="0"/>
          <w:color w:val="5F5F5F"/>
          <w:sz w:val="22"/>
          <w:szCs w:val="22"/>
          <w:lang w:val="en-US"/>
        </w:rPr>
        <w:t xml:space="preserve"> </w:t>
      </w:r>
    </w:p>
    <w:p w:rsidRPr="005D1C57" w:rsidR="000A2A30" w:rsidP="31AE246E" w:rsidRDefault="005D1C57" w14:paraId="1328C2DA" w14:textId="0565C9FF">
      <w:pPr>
        <w:bidi w:val="0"/>
        <w:spacing w:before="0" w:beforeAutospacing="off" w:after="0" w:afterAutospacing="off"/>
        <w:ind w:left="1440" w:right="0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Pr="005D1C57" w:rsidR="000A2A30" w:rsidP="31AE246E" w:rsidRDefault="005D1C57" w14:paraId="0774ED50" w14:textId="1C6D6869">
      <w:pPr>
        <w:bidi w:val="0"/>
        <w:spacing w:before="0" w:beforeAutospacing="off" w:after="0" w:afterAutospacing="off"/>
        <w:ind w:left="2700" w:right="0"/>
        <w:jc w:val="center"/>
      </w:pPr>
      <w:r w:rsidRPr="31AE246E" w:rsidR="6CEF20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tbl>
      <w:tblPr>
        <w:tblStyle w:val="Tablanormal"/>
        <w:bidiVisual w:val="0"/>
        <w:tblW w:w="0" w:type="auto"/>
        <w:tblInd w:w="2700" w:type="dxa"/>
        <w:tblLook w:val="06A0" w:firstRow="1" w:lastRow="0" w:firstColumn="1" w:lastColumn="0" w:noHBand="1" w:noVBand="1"/>
      </w:tblPr>
      <w:tblGrid>
        <w:gridCol w:w="2430"/>
        <w:gridCol w:w="1125"/>
        <w:gridCol w:w="3300"/>
      </w:tblGrid>
      <w:tr w:rsidR="31AE246E" w:rsidTr="31AE246E" w14:paraId="5D8C471C">
        <w:trPr>
          <w:trHeight w:val="300"/>
        </w:trPr>
        <w:tc>
          <w:tcPr>
            <w:tcW w:w="2430" w:type="dxa"/>
            <w:tcBorders>
              <w:top w:val="double" w:color="292929" w:sz="7"/>
              <w:left w:val="nil"/>
              <w:bottom w:val="nil"/>
              <w:right w:val="nil"/>
            </w:tcBorders>
            <w:tcMar>
              <w:left w:w="70" w:type="dxa"/>
              <w:right w:w="70" w:type="dxa"/>
            </w:tcMar>
            <w:vAlign w:val="center"/>
          </w:tcPr>
          <w:p w:rsidR="31AE246E" w:rsidP="31AE246E" w:rsidRDefault="31AE246E" w14:paraId="24C524B2" w14:textId="4E5B3224">
            <w:pPr>
              <w:bidi w:val="0"/>
              <w:spacing w:before="0" w:beforeAutospacing="off" w:after="0" w:afterAutospacing="off"/>
              <w:jc w:val="center"/>
            </w:pPr>
          </w:p>
          <w:p w:rsidR="31AE246E" w:rsidP="31AE246E" w:rsidRDefault="31AE246E" w14:paraId="4C3DB8C6" w14:textId="4104F603">
            <w:pPr>
              <w:bidi w:val="0"/>
              <w:spacing w:before="0" w:beforeAutospacing="off" w:after="0" w:afterAutospacing="off"/>
              <w:jc w:val="center"/>
            </w:pPr>
          </w:p>
        </w:tc>
        <w:tc>
          <w:tcPr>
            <w:tcW w:w="1125" w:type="dxa"/>
            <w:tcBorders>
              <w:top w:val="double" w:color="292929" w:sz="7"/>
              <w:left w:val="nil"/>
              <w:bottom w:val="nil"/>
              <w:right w:val="nil"/>
            </w:tcBorders>
            <w:tcMar>
              <w:left w:w="70" w:type="dxa"/>
              <w:right w:w="70" w:type="dxa"/>
            </w:tcMar>
            <w:vAlign w:val="center"/>
          </w:tcPr>
          <w:p w:rsidR="31AE246E" w:rsidP="31AE246E" w:rsidRDefault="31AE246E" w14:paraId="4D6465A6" w14:textId="070B6FAB">
            <w:pPr>
              <w:bidi w:val="0"/>
              <w:spacing w:before="0" w:beforeAutospacing="off" w:after="0" w:afterAutospacing="off"/>
              <w:jc w:val="center"/>
            </w:pPr>
            <w:r w:rsidRPr="31AE246E" w:rsidR="31AE246E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300" w:type="dxa"/>
            <w:tcBorders>
              <w:top w:val="double" w:color="292929" w:sz="7"/>
              <w:left w:val="nil"/>
              <w:bottom w:val="nil"/>
              <w:right w:val="nil"/>
            </w:tcBorders>
            <w:tcMar>
              <w:left w:w="70" w:type="dxa"/>
              <w:right w:w="70" w:type="dxa"/>
            </w:tcMar>
            <w:vAlign w:val="bottom"/>
          </w:tcPr>
          <w:p w:rsidR="31AE246E" w:rsidP="31AE246E" w:rsidRDefault="31AE246E" w14:paraId="1DEA5F3E" w14:textId="6DCCBB3C">
            <w:pPr>
              <w:bidi w:val="0"/>
              <w:spacing w:before="0" w:beforeAutospacing="off" w:after="0" w:afterAutospacing="off"/>
              <w:jc w:val="right"/>
            </w:pPr>
            <w:r w:rsidRPr="31AE246E" w:rsidR="31AE246E"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 </w:t>
            </w:r>
          </w:p>
          <w:p w:rsidR="31AE246E" w:rsidP="31AE246E" w:rsidRDefault="31AE246E" w14:paraId="19F2AEA8" w14:textId="768DDF6B">
            <w:pPr>
              <w:bidi w:val="0"/>
              <w:spacing w:before="0" w:beforeAutospacing="off" w:after="0" w:afterAutospacing="off"/>
              <w:jc w:val="right"/>
            </w:pPr>
            <w:r w:rsidRPr="31AE246E" w:rsidR="31AE246E">
              <w:rPr>
                <w:rFonts w:ascii="Times New Roman" w:hAnsi="Times New Roman" w:eastAsia="Times New Roman" w:cs="Times New Roman"/>
                <w:sz w:val="18"/>
                <w:szCs w:val="18"/>
              </w:rPr>
              <w:t>Julio 2026</w:t>
            </w:r>
          </w:p>
        </w:tc>
      </w:tr>
    </w:tbl>
    <w:p w:rsidRPr="005D1C57" w:rsidR="000A2A30" w:rsidP="31AE246E" w:rsidRDefault="005D1C57" w14:paraId="5A585BC1" w14:textId="53ADF49B">
      <w:pPr>
        <w:bidi w:val="0"/>
        <w:spacing w:before="120" w:beforeAutospacing="off" w:after="0" w:afterAutospacing="off"/>
        <w:jc w:val="center"/>
      </w:pPr>
      <w:r w:rsidRPr="31AE246E" w:rsidR="6CEF20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Pr="005D1C57" w:rsidR="000A2A30" w:rsidP="31AE246E" w:rsidRDefault="005D1C57" w14:paraId="1098FBBD" w14:textId="7A2A1E3F">
      <w:pPr>
        <w:bidi w:val="0"/>
        <w:spacing w:before="120" w:beforeAutospacing="off" w:after="0" w:afterAutospacing="off"/>
        <w:jc w:val="center"/>
      </w:pPr>
      <w:r w:rsidRPr="31AE246E" w:rsidR="6CEF20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Pr="005D1C57" w:rsidR="000A2A30" w:rsidP="31AE246E" w:rsidRDefault="005D1C57" w14:paraId="1034DCD2" w14:textId="2C9C3B2E">
      <w:pPr>
        <w:bidi w:val="0"/>
        <w:spacing w:before="120" w:beforeAutospacing="off" w:after="0" w:afterAutospacing="off"/>
        <w:jc w:val="center"/>
      </w:pPr>
      <w:r w:rsidRPr="31AE246E" w:rsidR="6CEF20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Pr="005D1C57" w:rsidR="000A2A30" w:rsidP="31AE246E" w:rsidRDefault="005D1C57" w14:paraId="21CB677C" w14:textId="7F0CCACD">
      <w:pPr>
        <w:bidi w:val="0"/>
        <w:spacing w:before="120" w:beforeAutospacing="off" w:after="0" w:afterAutospacing="off"/>
        <w:jc w:val="center"/>
      </w:pPr>
      <w:r w:rsidRPr="31AE246E" w:rsidR="6CEF20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Pr="005D1C57" w:rsidR="000A2A30" w:rsidP="31AE246E" w:rsidRDefault="005D1C57" w14:paraId="4E270CB1" w14:textId="12CA633B">
      <w:pPr>
        <w:pStyle w:val="Normal"/>
        <w:bidi w:val="0"/>
        <w:spacing w:before="120" w:beforeAutospacing="off" w:after="0" w:afterAutospacing="off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Pr="005D1C57" w:rsidR="000A2A30" w:rsidP="31AE246E" w:rsidRDefault="005D1C57" w14:paraId="38347173" w14:textId="157E5BBD">
      <w:pPr>
        <w:pStyle w:val="Normal"/>
        <w:bidi w:val="0"/>
        <w:spacing w:before="120" w:beforeAutospacing="off" w:after="0" w:afterAutospacing="off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Pr="005D1C57" w:rsidR="000A2A30" w:rsidP="31AE246E" w:rsidRDefault="005D1C57" w14:paraId="3557C1E8" w14:textId="10EB8DE5">
      <w:pPr>
        <w:pStyle w:val="Normal"/>
        <w:bidi w:val="0"/>
        <w:spacing w:after="80"/>
      </w:pPr>
    </w:p>
    <w:p w:rsidRPr="005D1C57" w:rsidR="000A2A30" w:rsidP="31AE246E" w:rsidRDefault="005D1C57" w14:paraId="0DB3BCBD" w14:textId="2E311D8F">
      <w:pPr>
        <w:bidi w:val="0"/>
        <w:spacing w:before="120" w:beforeAutospacing="off" w:after="0" w:afterAutospacing="off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Pr="005D1C57" w:rsidR="000A2A30" w:rsidP="31AE246E" w:rsidRDefault="005D1C57" w14:paraId="22FC57FB" w14:textId="7E2F11A8">
      <w:pPr>
        <w:bidi w:val="0"/>
        <w:spacing w:before="120" w:beforeAutospacing="off" w:after="0" w:afterAutospacing="off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Pr="005D1C57" w:rsidR="000A2A30" w:rsidP="31AE246E" w:rsidRDefault="005D1C57" w14:paraId="627D85B8" w14:textId="2AF1AA94">
      <w:pPr>
        <w:bidi w:val="0"/>
        <w:spacing w:before="120" w:beforeAutospacing="off" w:after="0" w:afterAutospacing="off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Pr="005D1C57" w:rsidR="000A2A30" w:rsidP="31AE246E" w:rsidRDefault="005D1C57" w14:paraId="03D9D0C3" w14:textId="3C0051D0">
      <w:pPr>
        <w:pStyle w:val="Ttulo2"/>
        <w:tabs>
          <w:tab w:val="left" w:leader="none" w:pos="720"/>
        </w:tabs>
        <w:bidi w:val="0"/>
        <w:spacing w:before="120" w:beforeAutospacing="off" w:after="60" w:afterAutospacing="off"/>
        <w:ind w:left="600" w:right="0"/>
        <w:jc w:val="center"/>
      </w:pPr>
      <w:r w:rsidRPr="31AE246E" w:rsidR="6CEF206D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Personal involucrado</w:t>
      </w:r>
    </w:p>
    <w:p w:rsidRPr="005D1C57" w:rsidR="000A2A30" w:rsidP="31AE246E" w:rsidRDefault="005D1C57" w14:paraId="73597B6E" w14:textId="56D3C0AB">
      <w:pPr>
        <w:bidi w:val="0"/>
        <w:spacing w:before="0" w:beforeAutospacing="off" w:after="0" w:afterAutospacing="off"/>
        <w:ind w:left="600" w:right="0"/>
        <w:jc w:val="center"/>
      </w:pPr>
      <w:r w:rsidRPr="31AE246E" w:rsidR="6CEF206D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</w:t>
      </w:r>
    </w:p>
    <w:tbl>
      <w:tblPr>
        <w:tblStyle w:val="Tablanormal"/>
        <w:bidiVisual w:val="0"/>
        <w:tblW w:w="0" w:type="auto"/>
        <w:tblLook w:val="06A0" w:firstRow="1" w:lastRow="0" w:firstColumn="1" w:lastColumn="0" w:noHBand="1" w:noVBand="1"/>
      </w:tblPr>
      <w:tblGrid>
        <w:gridCol w:w="2925"/>
        <w:gridCol w:w="5550"/>
      </w:tblGrid>
      <w:tr w:rsidR="31AE246E" w:rsidTr="31AE246E" w14:paraId="2C5428D3">
        <w:trPr>
          <w:trHeight w:val="300"/>
        </w:trPr>
        <w:tc>
          <w:tcPr>
            <w:tcW w:w="2925" w:type="dxa"/>
            <w:tcBorders>
              <w:top w:val="single" w:color="000001" w:sz="8"/>
              <w:left w:val="single" w:color="000001" w:sz="8"/>
              <w:bottom w:val="single" w:color="000001" w:sz="8"/>
              <w:right w:val="single" w:color="000001" w:sz="8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1DCD6DC8" w14:textId="53720327">
            <w:pPr>
              <w:bidi w:val="0"/>
              <w:spacing w:before="0" w:beforeAutospacing="off" w:after="0" w:afterAutospacing="off"/>
              <w:jc w:val="both"/>
            </w:pPr>
            <w:r w:rsidRPr="31AE246E" w:rsidR="31AE246E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Nombre</w:t>
            </w:r>
          </w:p>
        </w:tc>
        <w:tc>
          <w:tcPr>
            <w:tcW w:w="5550" w:type="dxa"/>
            <w:tcBorders>
              <w:top w:val="single" w:color="000001" w:sz="8"/>
              <w:left w:val="single" w:color="000001" w:sz="8"/>
              <w:bottom w:val="single" w:color="000001" w:sz="8"/>
              <w:right w:val="single" w:color="000001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746B78C9" w14:textId="160539FF">
            <w:pPr>
              <w:bidi w:val="0"/>
              <w:spacing w:before="0" w:beforeAutospacing="off" w:after="0" w:afterAutospacing="off"/>
              <w:jc w:val="both"/>
            </w:pPr>
            <w:r w:rsidRPr="31AE246E" w:rsidR="31AE246E"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  <w:r w:rsidRPr="31AE246E" w:rsidR="313A1EB3">
              <w:rPr>
                <w:rFonts w:ascii="Arial" w:hAnsi="Arial" w:eastAsia="Arial" w:cs="Arial"/>
                <w:sz w:val="20"/>
                <w:szCs w:val="20"/>
              </w:rPr>
              <w:t>gal</w:t>
            </w:r>
          </w:p>
        </w:tc>
      </w:tr>
      <w:tr w:rsidR="31AE246E" w:rsidTr="31AE246E" w14:paraId="2845FE58">
        <w:trPr>
          <w:trHeight w:val="300"/>
        </w:trPr>
        <w:tc>
          <w:tcPr>
            <w:tcW w:w="2925" w:type="dxa"/>
            <w:tcBorders>
              <w:top w:val="single" w:color="000001" w:sz="8"/>
              <w:left w:val="single" w:color="000001" w:sz="8"/>
              <w:bottom w:val="single" w:color="000001" w:sz="8"/>
              <w:right w:val="single" w:color="000001" w:sz="8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0187D635" w14:textId="117A3D75">
            <w:pPr>
              <w:bidi w:val="0"/>
              <w:spacing w:before="0" w:beforeAutospacing="off" w:after="0" w:afterAutospacing="off"/>
              <w:jc w:val="both"/>
            </w:pPr>
            <w:r w:rsidRPr="31AE246E" w:rsidR="31AE246E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Rol</w:t>
            </w:r>
          </w:p>
        </w:tc>
        <w:tc>
          <w:tcPr>
            <w:tcW w:w="5550" w:type="dxa"/>
            <w:tcBorders>
              <w:top w:val="single" w:color="000001" w:sz="8"/>
              <w:left w:val="single" w:color="000001" w:sz="8"/>
              <w:bottom w:val="single" w:color="000001" w:sz="8"/>
              <w:right w:val="single" w:color="000001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743ADA20" w14:textId="71EE6197">
            <w:pPr>
              <w:bidi w:val="0"/>
              <w:spacing w:before="0" w:beforeAutospacing="off" w:after="0" w:afterAutospacing="off"/>
              <w:jc w:val="both"/>
            </w:pPr>
            <w:r w:rsidRPr="31AE246E" w:rsidR="31AE246E">
              <w:rPr>
                <w:rFonts w:ascii="Arial" w:hAnsi="Arial" w:eastAsia="Arial" w:cs="Arial"/>
                <w:sz w:val="20"/>
                <w:szCs w:val="20"/>
              </w:rPr>
              <w:t>SCRUM Master</w:t>
            </w:r>
          </w:p>
        </w:tc>
      </w:tr>
      <w:tr w:rsidR="31AE246E" w:rsidTr="31AE246E" w14:paraId="634E6A78">
        <w:trPr>
          <w:trHeight w:val="300"/>
        </w:trPr>
        <w:tc>
          <w:tcPr>
            <w:tcW w:w="2925" w:type="dxa"/>
            <w:tcBorders>
              <w:top w:val="single" w:color="000001" w:sz="8"/>
              <w:left w:val="single" w:color="000001" w:sz="8"/>
              <w:bottom w:val="single" w:color="000001" w:sz="8"/>
              <w:right w:val="single" w:color="000001" w:sz="8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5273B634" w14:textId="3D32CBF5">
            <w:pPr>
              <w:bidi w:val="0"/>
              <w:spacing w:before="0" w:beforeAutospacing="off" w:after="0" w:afterAutospacing="off"/>
              <w:jc w:val="both"/>
            </w:pPr>
            <w:r w:rsidRPr="31AE246E" w:rsidR="31AE246E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Categoría Profesional</w:t>
            </w:r>
          </w:p>
        </w:tc>
        <w:tc>
          <w:tcPr>
            <w:tcW w:w="5550" w:type="dxa"/>
            <w:tcBorders>
              <w:top w:val="single" w:color="000001" w:sz="8"/>
              <w:left w:val="single" w:color="000001" w:sz="8"/>
              <w:bottom w:val="single" w:color="000001" w:sz="8"/>
              <w:right w:val="single" w:color="000001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5BF24371" w14:textId="58E4D810">
            <w:pPr>
              <w:bidi w:val="0"/>
              <w:spacing w:before="0" w:beforeAutospacing="off" w:after="0" w:afterAutospacing="off"/>
              <w:jc w:val="both"/>
            </w:pPr>
            <w:r w:rsidRPr="31AE246E" w:rsidR="31AE246E">
              <w:rPr>
                <w:rFonts w:ascii="Arial" w:hAnsi="Arial" w:eastAsia="Arial" w:cs="Arial"/>
                <w:sz w:val="20"/>
                <w:szCs w:val="20"/>
              </w:rPr>
              <w:t xml:space="preserve">Programador de Desarrollo </w:t>
            </w:r>
          </w:p>
        </w:tc>
      </w:tr>
      <w:tr w:rsidR="31AE246E" w:rsidTr="31AE246E" w14:paraId="6773869E">
        <w:trPr>
          <w:trHeight w:val="300"/>
        </w:trPr>
        <w:tc>
          <w:tcPr>
            <w:tcW w:w="2925" w:type="dxa"/>
            <w:tcBorders>
              <w:top w:val="single" w:color="000001" w:sz="8"/>
              <w:left w:val="single" w:color="000001" w:sz="8"/>
              <w:bottom w:val="single" w:color="000001" w:sz="8"/>
              <w:right w:val="single" w:color="000001" w:sz="8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2BAC8D76" w14:textId="39E680AB">
            <w:pPr>
              <w:bidi w:val="0"/>
              <w:spacing w:before="0" w:beforeAutospacing="off" w:after="0" w:afterAutospacing="off"/>
              <w:jc w:val="both"/>
            </w:pPr>
            <w:r w:rsidRPr="31AE246E" w:rsidR="31AE246E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Responsabilidad</w:t>
            </w:r>
          </w:p>
        </w:tc>
        <w:tc>
          <w:tcPr>
            <w:tcW w:w="5550" w:type="dxa"/>
            <w:tcBorders>
              <w:top w:val="single" w:color="000001" w:sz="8"/>
              <w:left w:val="single" w:color="000001" w:sz="8"/>
              <w:bottom w:val="single" w:color="000001" w:sz="8"/>
              <w:right w:val="single" w:color="000001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0419B710" w14:textId="6820E95F">
            <w:pPr>
              <w:bidi w:val="0"/>
              <w:spacing w:before="0" w:beforeAutospacing="off" w:after="0" w:afterAutospacing="off"/>
              <w:jc w:val="both"/>
            </w:pPr>
            <w:r w:rsidRPr="31AE246E" w:rsidR="31AE246E">
              <w:rPr>
                <w:rFonts w:ascii="Arial" w:hAnsi="Arial" w:eastAsia="Arial" w:cs="Arial"/>
                <w:sz w:val="20"/>
                <w:szCs w:val="20"/>
              </w:rPr>
              <w:t xml:space="preserve">Analizar las requerimientos del software, liderar al equipo de trabajo en Scrum </w:t>
            </w:r>
          </w:p>
        </w:tc>
      </w:tr>
      <w:tr w:rsidR="31AE246E" w:rsidTr="31AE246E" w14:paraId="44D73543">
        <w:trPr>
          <w:trHeight w:val="300"/>
        </w:trPr>
        <w:tc>
          <w:tcPr>
            <w:tcW w:w="2925" w:type="dxa"/>
            <w:tcBorders>
              <w:top w:val="single" w:color="000001" w:sz="8"/>
              <w:left w:val="single" w:color="000001" w:sz="8"/>
              <w:bottom w:val="single" w:color="000001" w:sz="8"/>
              <w:right w:val="single" w:color="000001" w:sz="8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1445365E" w14:textId="7B9A97D8">
            <w:pPr>
              <w:bidi w:val="0"/>
              <w:spacing w:before="0" w:beforeAutospacing="off" w:after="0" w:afterAutospacing="off"/>
              <w:jc w:val="both"/>
            </w:pPr>
            <w:r w:rsidRPr="31AE246E" w:rsidR="31AE246E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Información de contacto</w:t>
            </w:r>
          </w:p>
        </w:tc>
        <w:tc>
          <w:tcPr>
            <w:tcW w:w="5550" w:type="dxa"/>
            <w:tcBorders>
              <w:top w:val="single" w:color="000001" w:sz="8"/>
              <w:left w:val="single" w:color="000001" w:sz="8"/>
              <w:bottom w:val="single" w:color="000001" w:sz="8"/>
              <w:right w:val="single" w:color="000001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08224F89" w14:textId="1775238B">
            <w:pPr>
              <w:bidi w:val="0"/>
              <w:spacing w:before="0" w:beforeAutospacing="off" w:after="0" w:afterAutospacing="off"/>
              <w:jc w:val="both"/>
            </w:pPr>
            <w:r w:rsidRPr="31AE246E" w:rsidR="31AE246E"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</w:p>
        </w:tc>
      </w:tr>
    </w:tbl>
    <w:p w:rsidRPr="005D1C57" w:rsidR="000A2A30" w:rsidP="31AE246E" w:rsidRDefault="005D1C57" w14:paraId="4CA3AA14" w14:textId="0CC8F290">
      <w:pPr>
        <w:bidi w:val="0"/>
        <w:spacing w:before="0" w:beforeAutospacing="off" w:after="0" w:afterAutospacing="off"/>
        <w:ind w:left="708" w:right="0"/>
        <w:jc w:val="center"/>
      </w:pPr>
      <w:r w:rsidRPr="31AE246E" w:rsidR="6CEF206D">
        <w:rPr>
          <w:rFonts w:ascii="Arial" w:hAnsi="Arial" w:eastAsia="Arial" w:cs="Arial"/>
          <w:i w:val="1"/>
          <w:iCs w:val="1"/>
          <w:noProof w:val="0"/>
          <w:color w:val="0000FF"/>
          <w:sz w:val="20"/>
          <w:szCs w:val="20"/>
          <w:lang w:val="es"/>
        </w:rPr>
        <w:t xml:space="preserve"> </w:t>
      </w:r>
    </w:p>
    <w:tbl>
      <w:tblPr>
        <w:tblStyle w:val="Tablanormal"/>
        <w:bidiVisual w:val="0"/>
        <w:tblW w:w="0" w:type="auto"/>
        <w:tblLook w:val="06A0" w:firstRow="1" w:lastRow="0" w:firstColumn="1" w:lastColumn="0" w:noHBand="1" w:noVBand="1"/>
      </w:tblPr>
      <w:tblGrid>
        <w:gridCol w:w="2925"/>
        <w:gridCol w:w="5550"/>
      </w:tblGrid>
      <w:tr w:rsidR="31AE246E" w:rsidTr="31AE246E" w14:paraId="58C271EB">
        <w:trPr>
          <w:trHeight w:val="300"/>
        </w:trPr>
        <w:tc>
          <w:tcPr>
            <w:tcW w:w="2925" w:type="dxa"/>
            <w:tcBorders>
              <w:top w:val="single" w:color="000001" w:sz="8"/>
              <w:left w:val="single" w:color="000001" w:sz="8"/>
              <w:bottom w:val="single" w:color="000001" w:sz="8"/>
              <w:right w:val="single" w:color="000001" w:sz="8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50C51490" w14:textId="1FBBC3B7">
            <w:pPr>
              <w:bidi w:val="0"/>
              <w:spacing w:before="0" w:beforeAutospacing="off" w:after="0" w:afterAutospacing="off"/>
              <w:jc w:val="both"/>
            </w:pPr>
            <w:r w:rsidRPr="31AE246E" w:rsidR="31AE246E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Nombre</w:t>
            </w:r>
          </w:p>
        </w:tc>
        <w:tc>
          <w:tcPr>
            <w:tcW w:w="5550" w:type="dxa"/>
            <w:tcBorders>
              <w:top w:val="single" w:color="000001" w:sz="8"/>
              <w:left w:val="single" w:color="000001" w:sz="8"/>
              <w:bottom w:val="single" w:color="000001" w:sz="8"/>
              <w:right w:val="single" w:color="000001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43595CD6" w14:textId="1D07CF53">
            <w:pPr>
              <w:bidi w:val="0"/>
              <w:spacing w:before="0" w:beforeAutospacing="off" w:after="0" w:afterAutospacing="off"/>
              <w:jc w:val="both"/>
            </w:pPr>
            <w:r w:rsidRPr="31AE246E" w:rsidR="31AE246E"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  <w:r w:rsidRPr="31AE246E" w:rsidR="1D99214B">
              <w:rPr>
                <w:rFonts w:ascii="Arial" w:hAnsi="Arial" w:eastAsia="Arial" w:cs="Arial"/>
                <w:sz w:val="20"/>
                <w:szCs w:val="20"/>
              </w:rPr>
              <w:t xml:space="preserve">Diego </w:t>
            </w:r>
          </w:p>
        </w:tc>
      </w:tr>
      <w:tr w:rsidR="31AE246E" w:rsidTr="31AE246E" w14:paraId="3408F87E">
        <w:trPr>
          <w:trHeight w:val="300"/>
        </w:trPr>
        <w:tc>
          <w:tcPr>
            <w:tcW w:w="2925" w:type="dxa"/>
            <w:tcBorders>
              <w:top w:val="single" w:color="000001" w:sz="8"/>
              <w:left w:val="single" w:color="000001" w:sz="8"/>
              <w:bottom w:val="single" w:color="000001" w:sz="8"/>
              <w:right w:val="single" w:color="000001" w:sz="8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281DF5B0" w14:textId="36489D42">
            <w:pPr>
              <w:bidi w:val="0"/>
              <w:spacing w:before="0" w:beforeAutospacing="off" w:after="0" w:afterAutospacing="off"/>
              <w:jc w:val="both"/>
            </w:pPr>
            <w:r w:rsidRPr="31AE246E" w:rsidR="31AE246E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Rol</w:t>
            </w:r>
          </w:p>
        </w:tc>
        <w:tc>
          <w:tcPr>
            <w:tcW w:w="5550" w:type="dxa"/>
            <w:tcBorders>
              <w:top w:val="single" w:color="000001" w:sz="8"/>
              <w:left w:val="single" w:color="000001" w:sz="8"/>
              <w:bottom w:val="single" w:color="000001" w:sz="8"/>
              <w:right w:val="single" w:color="000001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64F51335" w14:textId="47AF33FE">
            <w:pPr>
              <w:bidi w:val="0"/>
              <w:spacing w:before="0" w:beforeAutospacing="off" w:after="0" w:afterAutospacing="off"/>
              <w:jc w:val="both"/>
            </w:pPr>
            <w:r w:rsidRPr="31AE246E" w:rsidR="31AE246E">
              <w:rPr>
                <w:rFonts w:ascii="Arial" w:hAnsi="Arial" w:eastAsia="Arial" w:cs="Arial"/>
                <w:sz w:val="20"/>
                <w:szCs w:val="20"/>
              </w:rPr>
              <w:t>Product Owner</w:t>
            </w:r>
          </w:p>
        </w:tc>
      </w:tr>
      <w:tr w:rsidR="31AE246E" w:rsidTr="31AE246E" w14:paraId="55630097">
        <w:trPr>
          <w:trHeight w:val="300"/>
        </w:trPr>
        <w:tc>
          <w:tcPr>
            <w:tcW w:w="2925" w:type="dxa"/>
            <w:tcBorders>
              <w:top w:val="single" w:color="000001" w:sz="8"/>
              <w:left w:val="single" w:color="000001" w:sz="8"/>
              <w:bottom w:val="single" w:color="000001" w:sz="8"/>
              <w:right w:val="single" w:color="000001" w:sz="8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4E2121C6" w14:textId="43B511F2">
            <w:pPr>
              <w:bidi w:val="0"/>
              <w:spacing w:before="0" w:beforeAutospacing="off" w:after="0" w:afterAutospacing="off"/>
              <w:jc w:val="both"/>
            </w:pPr>
            <w:r w:rsidRPr="31AE246E" w:rsidR="31AE246E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Categoría Profesional</w:t>
            </w:r>
          </w:p>
        </w:tc>
        <w:tc>
          <w:tcPr>
            <w:tcW w:w="5550" w:type="dxa"/>
            <w:tcBorders>
              <w:top w:val="single" w:color="000001" w:sz="8"/>
              <w:left w:val="single" w:color="000001" w:sz="8"/>
              <w:bottom w:val="single" w:color="000001" w:sz="8"/>
              <w:right w:val="single" w:color="000001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2EE9D88B" w14:textId="0762DF95">
            <w:pPr>
              <w:bidi w:val="0"/>
              <w:spacing w:before="0" w:beforeAutospacing="off" w:after="0" w:afterAutospacing="off"/>
              <w:jc w:val="both"/>
            </w:pPr>
            <w:r w:rsidRPr="31AE246E" w:rsidR="31AE246E">
              <w:rPr>
                <w:rFonts w:ascii="Arial" w:hAnsi="Arial" w:eastAsia="Arial" w:cs="Arial"/>
                <w:sz w:val="20"/>
                <w:szCs w:val="20"/>
              </w:rPr>
              <w:t>Programador de Desarrollo</w:t>
            </w:r>
          </w:p>
        </w:tc>
      </w:tr>
      <w:tr w:rsidR="31AE246E" w:rsidTr="31AE246E" w14:paraId="5FAE6390">
        <w:trPr>
          <w:trHeight w:val="300"/>
        </w:trPr>
        <w:tc>
          <w:tcPr>
            <w:tcW w:w="2925" w:type="dxa"/>
            <w:tcBorders>
              <w:top w:val="single" w:color="000001" w:sz="8"/>
              <w:left w:val="single" w:color="000001" w:sz="8"/>
              <w:bottom w:val="single" w:color="000001" w:sz="8"/>
              <w:right w:val="single" w:color="000001" w:sz="8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6B723235" w14:textId="630E1DF7">
            <w:pPr>
              <w:bidi w:val="0"/>
              <w:spacing w:before="0" w:beforeAutospacing="off" w:after="0" w:afterAutospacing="off"/>
              <w:jc w:val="both"/>
            </w:pPr>
            <w:r w:rsidRPr="31AE246E" w:rsidR="31AE246E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Responsabilidad</w:t>
            </w:r>
          </w:p>
        </w:tc>
        <w:tc>
          <w:tcPr>
            <w:tcW w:w="5550" w:type="dxa"/>
            <w:tcBorders>
              <w:top w:val="single" w:color="000001" w:sz="8"/>
              <w:left w:val="single" w:color="000001" w:sz="8"/>
              <w:bottom w:val="single" w:color="000001" w:sz="8"/>
              <w:right w:val="single" w:color="000001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436394DF" w14:textId="389328AF">
            <w:pPr>
              <w:bidi w:val="0"/>
              <w:spacing w:before="0" w:beforeAutospacing="off" w:after="0" w:afterAutospacing="off"/>
              <w:jc w:val="both"/>
            </w:pPr>
            <w:r w:rsidRPr="31AE246E" w:rsidR="31AE246E">
              <w:rPr>
                <w:rFonts w:ascii="Arial" w:hAnsi="Arial" w:eastAsia="Arial" w:cs="Arial"/>
                <w:sz w:val="20"/>
                <w:szCs w:val="20"/>
              </w:rPr>
              <w:t xml:space="preserve">Verificar y controlar el encaminamiento del trabajo </w:t>
            </w:r>
          </w:p>
        </w:tc>
      </w:tr>
      <w:tr w:rsidR="31AE246E" w:rsidTr="31AE246E" w14:paraId="3F729F15">
        <w:trPr>
          <w:trHeight w:val="300"/>
        </w:trPr>
        <w:tc>
          <w:tcPr>
            <w:tcW w:w="2925" w:type="dxa"/>
            <w:tcBorders>
              <w:top w:val="single" w:color="000001" w:sz="8"/>
              <w:left w:val="single" w:color="000001" w:sz="8"/>
              <w:bottom w:val="single" w:color="000001" w:sz="8"/>
              <w:right w:val="single" w:color="000001" w:sz="8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0E8FFD27" w14:textId="7F4BE88A">
            <w:pPr>
              <w:bidi w:val="0"/>
              <w:spacing w:before="0" w:beforeAutospacing="off" w:after="0" w:afterAutospacing="off"/>
              <w:jc w:val="both"/>
            </w:pPr>
            <w:r w:rsidRPr="31AE246E" w:rsidR="31AE246E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Información de contacto</w:t>
            </w:r>
          </w:p>
        </w:tc>
        <w:tc>
          <w:tcPr>
            <w:tcW w:w="5550" w:type="dxa"/>
            <w:tcBorders>
              <w:top w:val="single" w:color="000001" w:sz="8"/>
              <w:left w:val="single" w:color="000001" w:sz="8"/>
              <w:bottom w:val="single" w:color="000001" w:sz="8"/>
              <w:right w:val="single" w:color="000001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67DF066C" w14:textId="30A1D1C9">
            <w:pPr>
              <w:bidi w:val="0"/>
              <w:spacing w:before="0" w:beforeAutospacing="off" w:after="0" w:afterAutospacing="off"/>
              <w:jc w:val="both"/>
            </w:pPr>
            <w:r w:rsidRPr="31AE246E" w:rsidR="31AE246E"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</w:p>
        </w:tc>
      </w:tr>
    </w:tbl>
    <w:p w:rsidRPr="005D1C57" w:rsidR="000A2A30" w:rsidP="31AE246E" w:rsidRDefault="005D1C57" w14:paraId="3B3947C5" w14:textId="2BEB6A52">
      <w:pPr>
        <w:bidi w:val="0"/>
        <w:spacing w:before="0" w:beforeAutospacing="off" w:after="0" w:afterAutospacing="off"/>
        <w:ind w:left="708" w:right="0"/>
        <w:jc w:val="center"/>
      </w:pPr>
      <w:r w:rsidRPr="31AE246E" w:rsidR="6CEF206D">
        <w:rPr>
          <w:rFonts w:ascii="Arial" w:hAnsi="Arial" w:eastAsia="Arial" w:cs="Arial"/>
          <w:i w:val="1"/>
          <w:iCs w:val="1"/>
          <w:noProof w:val="0"/>
          <w:color w:val="0000FF"/>
          <w:sz w:val="20"/>
          <w:szCs w:val="20"/>
          <w:lang w:val="es"/>
        </w:rPr>
        <w:t xml:space="preserve"> </w:t>
      </w:r>
    </w:p>
    <w:tbl>
      <w:tblPr>
        <w:tblStyle w:val="Tablanormal"/>
        <w:bidiVisual w:val="0"/>
        <w:tblW w:w="0" w:type="auto"/>
        <w:tblLook w:val="06A0" w:firstRow="1" w:lastRow="0" w:firstColumn="1" w:lastColumn="0" w:noHBand="1" w:noVBand="1"/>
      </w:tblPr>
      <w:tblGrid>
        <w:gridCol w:w="2925"/>
        <w:gridCol w:w="5550"/>
      </w:tblGrid>
      <w:tr w:rsidR="31AE246E" w:rsidTr="31AE246E" w14:paraId="6C9D442F">
        <w:trPr>
          <w:trHeight w:val="300"/>
        </w:trPr>
        <w:tc>
          <w:tcPr>
            <w:tcW w:w="2925" w:type="dxa"/>
            <w:tcBorders>
              <w:top w:val="single" w:color="000001" w:sz="8"/>
              <w:left w:val="single" w:color="000001" w:sz="8"/>
              <w:bottom w:val="single" w:color="000001" w:sz="8"/>
              <w:right w:val="single" w:color="000001" w:sz="8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64CE3FEF" w14:textId="3A520B94">
            <w:pPr>
              <w:bidi w:val="0"/>
              <w:spacing w:before="0" w:beforeAutospacing="off" w:after="0" w:afterAutospacing="off"/>
              <w:jc w:val="both"/>
            </w:pPr>
            <w:r w:rsidRPr="31AE246E" w:rsidR="31AE246E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Nombre</w:t>
            </w:r>
          </w:p>
        </w:tc>
        <w:tc>
          <w:tcPr>
            <w:tcW w:w="5550" w:type="dxa"/>
            <w:tcBorders>
              <w:top w:val="single" w:color="000001" w:sz="8"/>
              <w:left w:val="single" w:color="000001" w:sz="8"/>
              <w:bottom w:val="single" w:color="000001" w:sz="8"/>
              <w:right w:val="single" w:color="000001" w:sz="8"/>
            </w:tcBorders>
            <w:shd w:val="clear" w:color="auto" w:fill="DAE8F8"/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32CEBA00" w14:textId="2A0E17D9">
            <w:pPr>
              <w:bidi w:val="0"/>
              <w:spacing w:before="0" w:beforeAutospacing="off" w:after="0" w:afterAutospacing="off"/>
              <w:jc w:val="both"/>
            </w:pPr>
            <w:r w:rsidRPr="31AE246E" w:rsidR="31AE246E"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  <w:r w:rsidRPr="31AE246E" w:rsidR="38CE2811">
              <w:rPr>
                <w:rFonts w:ascii="Arial" w:hAnsi="Arial" w:eastAsia="Arial" w:cs="Arial"/>
                <w:sz w:val="20"/>
                <w:szCs w:val="20"/>
                <w:highlight w:val="yellow"/>
              </w:rPr>
              <w:t>Estudiantes</w:t>
            </w:r>
            <w:r w:rsidRPr="31AE246E" w:rsidR="38CE2811">
              <w:rPr>
                <w:rFonts w:ascii="Arial" w:hAnsi="Arial" w:eastAsia="Arial" w:cs="Arial"/>
                <w:sz w:val="20"/>
                <w:szCs w:val="20"/>
                <w:highlight w:val="yellow"/>
              </w:rPr>
              <w:t xml:space="preserve"> del </w:t>
            </w:r>
            <w:r w:rsidRPr="31AE246E" w:rsidR="38CE2811">
              <w:rPr>
                <w:rFonts w:ascii="Arial" w:hAnsi="Arial" w:eastAsia="Arial" w:cs="Arial"/>
                <w:sz w:val="20"/>
                <w:szCs w:val="20"/>
                <w:highlight w:val="yellow"/>
              </w:rPr>
              <w:t>nrc</w:t>
            </w:r>
            <w:r w:rsidRPr="31AE246E" w:rsidR="38CE2811">
              <w:rPr>
                <w:rFonts w:ascii="Arial" w:hAnsi="Arial" w:eastAsia="Arial" w:cs="Arial"/>
                <w:sz w:val="20"/>
                <w:szCs w:val="20"/>
                <w:highlight w:val="yellow"/>
              </w:rPr>
              <w:t xml:space="preserve"> xxx</w:t>
            </w:r>
          </w:p>
        </w:tc>
      </w:tr>
      <w:tr w:rsidR="31AE246E" w:rsidTr="31AE246E" w14:paraId="6D9FCC22">
        <w:trPr>
          <w:trHeight w:val="300"/>
        </w:trPr>
        <w:tc>
          <w:tcPr>
            <w:tcW w:w="2925" w:type="dxa"/>
            <w:tcBorders>
              <w:top w:val="single" w:color="000001" w:sz="8"/>
              <w:left w:val="single" w:color="000001" w:sz="8"/>
              <w:bottom w:val="single" w:color="000001" w:sz="8"/>
              <w:right w:val="single" w:color="000001" w:sz="8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0A615123" w14:textId="4F0C08DB">
            <w:pPr>
              <w:bidi w:val="0"/>
              <w:spacing w:before="0" w:beforeAutospacing="off" w:after="0" w:afterAutospacing="off"/>
              <w:jc w:val="both"/>
            </w:pPr>
            <w:r w:rsidRPr="31AE246E" w:rsidR="31AE246E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Rol</w:t>
            </w:r>
          </w:p>
        </w:tc>
        <w:tc>
          <w:tcPr>
            <w:tcW w:w="5550" w:type="dxa"/>
            <w:tcBorders>
              <w:top w:val="single" w:color="000001" w:sz="8"/>
              <w:left w:val="single" w:color="000001" w:sz="8"/>
              <w:bottom w:val="single" w:color="000001" w:sz="8"/>
              <w:right w:val="single" w:color="000001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677CC61D" w14:textId="6BEB9F68">
            <w:pPr>
              <w:bidi w:val="0"/>
              <w:spacing w:before="0" w:beforeAutospacing="off" w:after="0" w:afterAutospacing="off"/>
              <w:jc w:val="both"/>
            </w:pPr>
            <w:r w:rsidRPr="31AE246E" w:rsidR="31AE246E">
              <w:rPr>
                <w:rFonts w:ascii="Arial" w:hAnsi="Arial" w:eastAsia="Arial" w:cs="Arial"/>
                <w:sz w:val="20"/>
                <w:szCs w:val="20"/>
              </w:rPr>
              <w:t>Team</w:t>
            </w:r>
          </w:p>
        </w:tc>
      </w:tr>
      <w:tr w:rsidR="31AE246E" w:rsidTr="31AE246E" w14:paraId="78B5104C">
        <w:trPr>
          <w:trHeight w:val="300"/>
        </w:trPr>
        <w:tc>
          <w:tcPr>
            <w:tcW w:w="2925" w:type="dxa"/>
            <w:tcBorders>
              <w:top w:val="single" w:color="000001" w:sz="8"/>
              <w:left w:val="single" w:color="000001" w:sz="8"/>
              <w:bottom w:val="single" w:color="000001" w:sz="8"/>
              <w:right w:val="single" w:color="000001" w:sz="8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300F13FC" w14:textId="4F887668">
            <w:pPr>
              <w:bidi w:val="0"/>
              <w:spacing w:before="0" w:beforeAutospacing="off" w:after="0" w:afterAutospacing="off"/>
              <w:jc w:val="both"/>
            </w:pPr>
            <w:r w:rsidRPr="31AE246E" w:rsidR="31AE246E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Categoría Profesional</w:t>
            </w:r>
          </w:p>
        </w:tc>
        <w:tc>
          <w:tcPr>
            <w:tcW w:w="5550" w:type="dxa"/>
            <w:tcBorders>
              <w:top w:val="single" w:color="000001" w:sz="8"/>
              <w:left w:val="single" w:color="000001" w:sz="8"/>
              <w:bottom w:val="single" w:color="000001" w:sz="8"/>
              <w:right w:val="single" w:color="000001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2E0ACA25" w14:textId="315942B6">
            <w:pPr>
              <w:bidi w:val="0"/>
              <w:spacing w:before="0" w:beforeAutospacing="off" w:after="0" w:afterAutospacing="off"/>
              <w:jc w:val="both"/>
            </w:pPr>
            <w:r w:rsidRPr="31AE246E" w:rsidR="31AE246E">
              <w:rPr>
                <w:rFonts w:ascii="Arial" w:hAnsi="Arial" w:eastAsia="Arial" w:cs="Arial"/>
                <w:sz w:val="20"/>
                <w:szCs w:val="20"/>
              </w:rPr>
              <w:t>Programador de Desarrollo</w:t>
            </w:r>
          </w:p>
        </w:tc>
      </w:tr>
      <w:tr w:rsidR="31AE246E" w:rsidTr="31AE246E" w14:paraId="1BAE2388">
        <w:trPr>
          <w:trHeight w:val="300"/>
        </w:trPr>
        <w:tc>
          <w:tcPr>
            <w:tcW w:w="2925" w:type="dxa"/>
            <w:tcBorders>
              <w:top w:val="single" w:color="000001" w:sz="8"/>
              <w:left w:val="single" w:color="000001" w:sz="8"/>
              <w:bottom w:val="single" w:color="000001" w:sz="8"/>
              <w:right w:val="single" w:color="000001" w:sz="8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07E03495" w14:textId="1847B07C">
            <w:pPr>
              <w:bidi w:val="0"/>
              <w:spacing w:before="0" w:beforeAutospacing="off" w:after="0" w:afterAutospacing="off"/>
              <w:jc w:val="both"/>
            </w:pPr>
            <w:r w:rsidRPr="31AE246E" w:rsidR="31AE246E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Responsabilidad</w:t>
            </w:r>
          </w:p>
        </w:tc>
        <w:tc>
          <w:tcPr>
            <w:tcW w:w="5550" w:type="dxa"/>
            <w:tcBorders>
              <w:top w:val="single" w:color="000001" w:sz="8"/>
              <w:left w:val="single" w:color="000001" w:sz="8"/>
              <w:bottom w:val="single" w:color="000001" w:sz="8"/>
              <w:right w:val="single" w:color="000001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49D7B350" w14:textId="049E1B12">
            <w:pPr>
              <w:bidi w:val="0"/>
              <w:spacing w:before="0" w:beforeAutospacing="off" w:after="0" w:afterAutospacing="off"/>
              <w:jc w:val="both"/>
            </w:pPr>
            <w:r w:rsidRPr="31AE246E" w:rsidR="31AE246E">
              <w:rPr>
                <w:rFonts w:ascii="Arial" w:hAnsi="Arial" w:eastAsia="Arial" w:cs="Arial"/>
                <w:sz w:val="20"/>
                <w:szCs w:val="20"/>
              </w:rPr>
              <w:t xml:space="preserve">Diseñar y programar el producto de software </w:t>
            </w:r>
          </w:p>
        </w:tc>
      </w:tr>
      <w:tr w:rsidR="31AE246E" w:rsidTr="31AE246E" w14:paraId="3D0498CA">
        <w:trPr>
          <w:trHeight w:val="300"/>
        </w:trPr>
        <w:tc>
          <w:tcPr>
            <w:tcW w:w="2925" w:type="dxa"/>
            <w:tcBorders>
              <w:top w:val="single" w:color="000001" w:sz="8"/>
              <w:left w:val="single" w:color="000001" w:sz="8"/>
              <w:bottom w:val="single" w:color="000001" w:sz="8"/>
              <w:right w:val="single" w:color="000001" w:sz="8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65D1B6F3" w14:textId="299275ED">
            <w:pPr>
              <w:bidi w:val="0"/>
              <w:spacing w:before="0" w:beforeAutospacing="off" w:after="0" w:afterAutospacing="off"/>
              <w:jc w:val="both"/>
            </w:pPr>
            <w:r w:rsidRPr="31AE246E" w:rsidR="31AE246E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Información de contacto</w:t>
            </w:r>
          </w:p>
        </w:tc>
        <w:tc>
          <w:tcPr>
            <w:tcW w:w="5550" w:type="dxa"/>
            <w:tcBorders>
              <w:top w:val="single" w:color="000001" w:sz="8"/>
              <w:left w:val="single" w:color="000001" w:sz="8"/>
              <w:bottom w:val="single" w:color="000001" w:sz="8"/>
              <w:right w:val="single" w:color="000001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74CCF334" w14:textId="50B737D9">
            <w:pPr>
              <w:bidi w:val="0"/>
              <w:spacing w:before="0" w:beforeAutospacing="off" w:after="0" w:afterAutospacing="off"/>
              <w:jc w:val="both"/>
            </w:pPr>
            <w:r w:rsidRPr="31AE246E" w:rsidR="31AE246E"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</w:p>
        </w:tc>
      </w:tr>
    </w:tbl>
    <w:p w:rsidRPr="005D1C57" w:rsidR="000A2A30" w:rsidP="31AE246E" w:rsidRDefault="005D1C57" w14:paraId="1D5D8B39" w14:textId="7C3234FB">
      <w:pPr>
        <w:bidi w:val="0"/>
        <w:spacing w:before="0" w:beforeAutospacing="off" w:after="0" w:afterAutospacing="off"/>
        <w:jc w:val="center"/>
      </w:pPr>
      <w:r w:rsidRPr="31AE246E" w:rsidR="6CEF206D">
        <w:rPr>
          <w:rFonts w:ascii="Times New Roman" w:hAnsi="Times New Roman" w:eastAsia="Times New Roman" w:cs="Times New Roman"/>
          <w:noProof w:val="0"/>
          <w:sz w:val="24"/>
          <w:szCs w:val="24"/>
          <w:lang w:val="es"/>
        </w:rPr>
        <w:t xml:space="preserve"> </w:t>
      </w:r>
    </w:p>
    <w:p w:rsidRPr="005D1C57" w:rsidR="000A2A30" w:rsidP="31AE246E" w:rsidRDefault="005D1C57" w14:paraId="6E13750A" w14:textId="0D8B2315">
      <w:pPr>
        <w:bidi w:val="0"/>
        <w:spacing w:before="0" w:beforeAutospacing="off" w:after="0" w:afterAutospacing="off"/>
        <w:jc w:val="center"/>
      </w:pPr>
      <w:r w:rsidRPr="31AE246E" w:rsidR="6CEF206D">
        <w:rPr>
          <w:rFonts w:ascii="Times New Roman" w:hAnsi="Times New Roman" w:eastAsia="Times New Roman" w:cs="Times New Roman"/>
          <w:noProof w:val="0"/>
          <w:sz w:val="24"/>
          <w:szCs w:val="24"/>
          <w:lang w:val="es"/>
        </w:rPr>
        <w:t xml:space="preserve"> </w:t>
      </w:r>
    </w:p>
    <w:p w:rsidRPr="005D1C57" w:rsidR="000A2A30" w:rsidP="31AE246E" w:rsidRDefault="005D1C57" w14:paraId="10962357" w14:textId="5862CBEF">
      <w:pPr>
        <w:pStyle w:val="Ttulo2"/>
        <w:tabs>
          <w:tab w:val="left" w:leader="none" w:pos="720"/>
        </w:tabs>
        <w:bidi w:val="0"/>
        <w:spacing w:before="120" w:beforeAutospacing="off" w:after="60" w:afterAutospacing="off"/>
        <w:ind w:left="1320" w:right="0"/>
        <w:jc w:val="center"/>
      </w:pPr>
      <w:r w:rsidRPr="31AE246E" w:rsidR="6CEF206D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Definiciones, acrónimos y abreviaturas</w:t>
      </w:r>
    </w:p>
    <w:p w:rsidRPr="005D1C57" w:rsidR="000A2A30" w:rsidP="31AE246E" w:rsidRDefault="005D1C57" w14:paraId="6CD9D75C" w14:textId="086A50DB">
      <w:pPr>
        <w:bidi w:val="0"/>
        <w:spacing w:before="0" w:beforeAutospacing="off" w:after="0" w:afterAutospacing="off"/>
        <w:ind w:left="600" w:right="0"/>
        <w:jc w:val="center"/>
      </w:pPr>
      <w:r w:rsidRPr="31AE246E" w:rsidR="6CEF206D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</w:t>
      </w:r>
    </w:p>
    <w:tbl>
      <w:tblPr>
        <w:tblStyle w:val="Tablanormal"/>
        <w:bidiVisual w:val="0"/>
        <w:tblW w:w="0" w:type="auto"/>
        <w:tblLook w:val="06A0" w:firstRow="1" w:lastRow="0" w:firstColumn="1" w:lastColumn="0" w:noHBand="1" w:noVBand="1"/>
      </w:tblPr>
      <w:tblGrid>
        <w:gridCol w:w="1515"/>
        <w:gridCol w:w="6945"/>
      </w:tblGrid>
      <w:tr w:rsidR="31AE246E" w:rsidTr="31AE246E" w14:paraId="10CC19BB">
        <w:trPr>
          <w:trHeight w:val="300"/>
        </w:trPr>
        <w:tc>
          <w:tcPr>
            <w:tcW w:w="1515" w:type="dxa"/>
            <w:tcBorders>
              <w:top w:val="double" w:color="00000A" w:sz="3"/>
              <w:left w:val="double" w:color="00000A" w:sz="3"/>
              <w:bottom w:val="double" w:color="00000A" w:sz="3"/>
              <w:right w:val="double" w:color="00000A" w:sz="3"/>
            </w:tcBorders>
            <w:shd w:val="clear" w:color="auto" w:fill="D9D9D9" w:themeFill="background1" w:themeFillShade="D9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:rsidR="31AE246E" w:rsidP="31AE246E" w:rsidRDefault="31AE246E" w14:paraId="5A686884" w14:textId="31295102">
            <w:pPr>
              <w:bidi w:val="0"/>
              <w:spacing w:before="0" w:beforeAutospacing="off" w:after="0" w:afterAutospacing="off"/>
              <w:jc w:val="center"/>
            </w:pPr>
            <w:r w:rsidRPr="31AE246E" w:rsidR="31AE246E">
              <w:rPr>
                <w:rFonts w:ascii="Arial" w:hAnsi="Arial" w:eastAsia="Arial" w:cs="Arial"/>
                <w:b w:val="1"/>
                <w:bCs w:val="1"/>
                <w:i w:val="1"/>
                <w:iCs w:val="1"/>
                <w:sz w:val="20"/>
                <w:szCs w:val="20"/>
              </w:rPr>
              <w:t>Nombre</w:t>
            </w:r>
          </w:p>
        </w:tc>
        <w:tc>
          <w:tcPr>
            <w:tcW w:w="6945" w:type="dxa"/>
            <w:tcBorders>
              <w:top w:val="double" w:color="00000A" w:sz="3"/>
              <w:left w:val="double" w:color="00000A" w:sz="3"/>
              <w:bottom w:val="double" w:color="00000A" w:sz="3"/>
              <w:right w:val="double" w:color="00000A" w:sz="3"/>
            </w:tcBorders>
            <w:shd w:val="clear" w:color="auto" w:fill="D9D9D9" w:themeFill="background1" w:themeFillShade="D9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:rsidR="31AE246E" w:rsidP="31AE246E" w:rsidRDefault="31AE246E" w14:paraId="1A677CBA" w14:textId="5D04A031">
            <w:pPr>
              <w:bidi w:val="0"/>
              <w:spacing w:before="0" w:beforeAutospacing="off" w:after="0" w:afterAutospacing="off"/>
              <w:jc w:val="center"/>
            </w:pPr>
            <w:r w:rsidRPr="31AE246E" w:rsidR="31AE246E">
              <w:rPr>
                <w:rFonts w:ascii="Arial" w:hAnsi="Arial" w:eastAsia="Arial" w:cs="Arial"/>
                <w:b w:val="1"/>
                <w:bCs w:val="1"/>
                <w:i w:val="1"/>
                <w:iCs w:val="1"/>
                <w:color w:val="000000" w:themeColor="text1" w:themeTint="FF" w:themeShade="FF"/>
                <w:sz w:val="20"/>
                <w:szCs w:val="20"/>
              </w:rPr>
              <w:t>Descripción</w:t>
            </w:r>
          </w:p>
        </w:tc>
      </w:tr>
      <w:tr w:rsidR="31AE246E" w:rsidTr="31AE246E" w14:paraId="7BC5824C">
        <w:trPr>
          <w:trHeight w:val="300"/>
        </w:trPr>
        <w:tc>
          <w:tcPr>
            <w:tcW w:w="1515" w:type="dxa"/>
            <w:tcBorders>
              <w:top w:val="double" w:color="00000A" w:sz="3"/>
              <w:left w:val="double" w:color="00000A" w:sz="3"/>
              <w:bottom w:val="double" w:color="00000A" w:sz="3"/>
              <w:right w:val="double" w:color="00000A" w:sz="3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:rsidR="31AE246E" w:rsidP="31AE246E" w:rsidRDefault="31AE246E" w14:paraId="403F39E2" w14:textId="67A6DDDA">
            <w:pPr>
              <w:bidi w:val="0"/>
              <w:spacing w:before="0" w:beforeAutospacing="off" w:after="0" w:afterAutospacing="off"/>
              <w:jc w:val="center"/>
            </w:pPr>
            <w:r w:rsidRPr="31AE246E" w:rsidR="31AE246E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ERS</w:t>
            </w:r>
          </w:p>
        </w:tc>
        <w:tc>
          <w:tcPr>
            <w:tcW w:w="6945" w:type="dxa"/>
            <w:tcBorders>
              <w:top w:val="double" w:color="00000A" w:sz="3"/>
              <w:left w:val="double" w:color="00000A" w:sz="3"/>
              <w:bottom w:val="double" w:color="00000A" w:sz="3"/>
              <w:right w:val="double" w:color="00000A" w:sz="3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:rsidR="31AE246E" w:rsidP="31AE246E" w:rsidRDefault="31AE246E" w14:paraId="3EDD63AC" w14:textId="42D80288">
            <w:pPr>
              <w:bidi w:val="0"/>
              <w:spacing w:before="0" w:beforeAutospacing="off" w:after="0" w:afterAutospacing="off"/>
              <w:jc w:val="both"/>
            </w:pPr>
            <w:r w:rsidRPr="31AE246E" w:rsidR="31AE246E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-VE"/>
              </w:rPr>
              <w:t>Especificación</w:t>
            </w:r>
            <w:r w:rsidRPr="31AE246E" w:rsidR="31AE246E">
              <w:rPr>
                <w:rFonts w:ascii="Calibri" w:hAnsi="Calibri" w:eastAsia="Calibri" w:cs="Calibri"/>
                <w:sz w:val="22"/>
                <w:szCs w:val="22"/>
              </w:rPr>
              <w:t xml:space="preserve"> de Requisitos de Software según norma IEEE 830-1998.</w:t>
            </w:r>
            <w:r w:rsidRPr="31AE246E" w:rsidR="31AE246E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-VE"/>
              </w:rPr>
              <w:t xml:space="preserve"> </w:t>
            </w:r>
          </w:p>
        </w:tc>
      </w:tr>
      <w:tr w:rsidR="31AE246E" w:rsidTr="31AE246E" w14:paraId="08A17DFB">
        <w:trPr>
          <w:trHeight w:val="300"/>
        </w:trPr>
        <w:tc>
          <w:tcPr>
            <w:tcW w:w="1515" w:type="dxa"/>
            <w:tcBorders>
              <w:top w:val="double" w:color="00000A" w:sz="3"/>
              <w:left w:val="double" w:color="00000A" w:sz="3"/>
              <w:bottom w:val="double" w:color="00000A" w:sz="3"/>
              <w:right w:val="double" w:color="00000A" w:sz="3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:rsidR="31AE246E" w:rsidP="31AE246E" w:rsidRDefault="31AE246E" w14:paraId="74685FE5" w14:textId="2EC6C555">
            <w:pPr>
              <w:bidi w:val="0"/>
              <w:spacing w:before="0" w:beforeAutospacing="off" w:after="0" w:afterAutospacing="off"/>
              <w:jc w:val="center"/>
            </w:pPr>
            <w:r w:rsidRPr="31AE246E" w:rsidR="31AE246E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s"/>
              </w:rPr>
              <w:t>RF</w:t>
            </w:r>
          </w:p>
        </w:tc>
        <w:tc>
          <w:tcPr>
            <w:tcW w:w="6945" w:type="dxa"/>
            <w:tcBorders>
              <w:top w:val="double" w:color="00000A" w:sz="3"/>
              <w:left w:val="double" w:color="00000A" w:sz="3"/>
              <w:bottom w:val="double" w:color="00000A" w:sz="3"/>
              <w:right w:val="double" w:color="00000A" w:sz="3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:rsidR="31AE246E" w:rsidP="31AE246E" w:rsidRDefault="31AE246E" w14:paraId="7E3FCE97" w14:textId="1897BB92">
            <w:pPr>
              <w:bidi w:val="0"/>
              <w:spacing w:before="28" w:beforeAutospacing="off" w:after="28" w:afterAutospacing="off"/>
              <w:jc w:val="both"/>
            </w:pPr>
            <w:r w:rsidRPr="31AE246E" w:rsidR="31AE246E">
              <w:rPr>
                <w:rFonts w:ascii="Arial" w:hAnsi="Arial" w:eastAsia="Arial" w:cs="Arial"/>
                <w:sz w:val="20"/>
                <w:szCs w:val="20"/>
              </w:rPr>
              <w:t xml:space="preserve">Requerimiento Funcional </w:t>
            </w:r>
          </w:p>
        </w:tc>
      </w:tr>
      <w:tr w:rsidR="31AE246E" w:rsidTr="31AE246E" w14:paraId="37B0EE9F">
        <w:trPr>
          <w:trHeight w:val="300"/>
        </w:trPr>
        <w:tc>
          <w:tcPr>
            <w:tcW w:w="1515" w:type="dxa"/>
            <w:tcBorders>
              <w:top w:val="double" w:color="00000A" w:sz="3"/>
              <w:left w:val="double" w:color="00000A" w:sz="3"/>
              <w:bottom w:val="double" w:color="00000A" w:sz="3"/>
              <w:right w:val="double" w:color="00000A" w:sz="3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:rsidR="31AE246E" w:rsidP="31AE246E" w:rsidRDefault="31AE246E" w14:paraId="463FFEE5" w14:textId="47130163">
            <w:pPr>
              <w:bidi w:val="0"/>
              <w:spacing w:before="0" w:beforeAutospacing="off" w:after="0" w:afterAutospacing="off"/>
              <w:jc w:val="center"/>
            </w:pPr>
            <w:r w:rsidRPr="31AE246E" w:rsidR="31AE246E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RNF</w:t>
            </w:r>
          </w:p>
        </w:tc>
        <w:tc>
          <w:tcPr>
            <w:tcW w:w="6945" w:type="dxa"/>
            <w:tcBorders>
              <w:top w:val="double" w:color="00000A" w:sz="3"/>
              <w:left w:val="double" w:color="00000A" w:sz="3"/>
              <w:bottom w:val="double" w:color="00000A" w:sz="3"/>
              <w:right w:val="double" w:color="00000A" w:sz="3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:rsidR="31AE246E" w:rsidP="31AE246E" w:rsidRDefault="31AE246E" w14:paraId="7D1B0B2D" w14:textId="08BCCD2D">
            <w:pPr>
              <w:bidi w:val="0"/>
              <w:spacing w:before="0" w:beforeAutospacing="off" w:after="0" w:afterAutospacing="off"/>
              <w:jc w:val="both"/>
            </w:pPr>
            <w:r w:rsidRPr="31AE246E" w:rsidR="31AE246E">
              <w:rPr>
                <w:rFonts w:ascii="Arial" w:hAnsi="Arial" w:eastAsia="Arial" w:cs="Arial"/>
                <w:sz w:val="20"/>
                <w:szCs w:val="20"/>
              </w:rPr>
              <w:t>Requerimiento No Funcional</w:t>
            </w:r>
          </w:p>
        </w:tc>
      </w:tr>
      <w:tr w:rsidR="31AE246E" w:rsidTr="31AE246E" w14:paraId="347DC531">
        <w:trPr>
          <w:trHeight w:val="300"/>
        </w:trPr>
        <w:tc>
          <w:tcPr>
            <w:tcW w:w="1515" w:type="dxa"/>
            <w:tcBorders>
              <w:top w:val="double" w:color="00000A" w:sz="3"/>
              <w:left w:val="double" w:color="00000A" w:sz="3"/>
              <w:bottom w:val="double" w:color="00000A" w:sz="3"/>
              <w:right w:val="double" w:color="00000A" w:sz="3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:rsidR="31AE246E" w:rsidP="31AE246E" w:rsidRDefault="31AE246E" w14:paraId="65757AB3" w14:textId="181955F0">
            <w:pPr>
              <w:bidi w:val="0"/>
              <w:spacing w:before="0" w:beforeAutospacing="off" w:after="0" w:afterAutospacing="off"/>
              <w:jc w:val="center"/>
            </w:pPr>
            <w:r w:rsidRPr="31AE246E" w:rsidR="31AE246E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Usuario</w:t>
            </w:r>
          </w:p>
        </w:tc>
        <w:tc>
          <w:tcPr>
            <w:tcW w:w="6945" w:type="dxa"/>
            <w:tcBorders>
              <w:top w:val="double" w:color="00000A" w:sz="3"/>
              <w:left w:val="double" w:color="00000A" w:sz="3"/>
              <w:bottom w:val="double" w:color="00000A" w:sz="3"/>
              <w:right w:val="double" w:color="00000A" w:sz="3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:rsidR="31AE246E" w:rsidP="31AE246E" w:rsidRDefault="31AE246E" w14:paraId="253A364E" w14:textId="69A364A1">
            <w:pPr>
              <w:bidi w:val="0"/>
              <w:spacing w:before="0" w:beforeAutospacing="off" w:after="0" w:afterAutospacing="off"/>
              <w:jc w:val="both"/>
            </w:pPr>
            <w:r w:rsidRPr="31AE246E" w:rsidR="31AE246E">
              <w:rPr>
                <w:rFonts w:ascii="Arial" w:hAnsi="Arial" w:eastAsia="Arial" w:cs="Arial"/>
                <w:sz w:val="20"/>
                <w:szCs w:val="20"/>
              </w:rPr>
              <w:t xml:space="preserve">Persona que utilizara el software </w:t>
            </w:r>
          </w:p>
        </w:tc>
      </w:tr>
      <w:tr w:rsidR="31AE246E" w:rsidTr="31AE246E" w14:paraId="464E60FE">
        <w:trPr>
          <w:trHeight w:val="300"/>
        </w:trPr>
        <w:tc>
          <w:tcPr>
            <w:tcW w:w="1515" w:type="dxa"/>
            <w:tcBorders>
              <w:top w:val="double" w:color="00000A" w:sz="3"/>
              <w:left w:val="double" w:color="00000A" w:sz="3"/>
              <w:bottom w:val="double" w:color="00000A" w:sz="3"/>
              <w:right w:val="double" w:color="00000A" w:sz="3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:rsidR="31AE246E" w:rsidP="31AE246E" w:rsidRDefault="31AE246E" w14:paraId="253223D6" w14:textId="21E980B4">
            <w:pPr>
              <w:bidi w:val="0"/>
              <w:spacing w:before="0" w:beforeAutospacing="off" w:after="0" w:afterAutospacing="off"/>
              <w:jc w:val="center"/>
            </w:pPr>
            <w:r w:rsidRPr="31AE246E" w:rsidR="31AE246E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val="es-VE"/>
              </w:rPr>
              <w:t>SPA</w:t>
            </w:r>
            <w:r w:rsidRPr="31AE246E" w:rsidR="31AE246E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-VE"/>
              </w:rPr>
              <w:t xml:space="preserve"> </w:t>
            </w:r>
          </w:p>
        </w:tc>
        <w:tc>
          <w:tcPr>
            <w:tcW w:w="6945" w:type="dxa"/>
            <w:tcBorders>
              <w:top w:val="double" w:color="00000A" w:sz="3"/>
              <w:left w:val="double" w:color="00000A" w:sz="3"/>
              <w:bottom w:val="double" w:color="00000A" w:sz="3"/>
              <w:right w:val="double" w:color="00000A" w:sz="3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:rsidR="31AE246E" w:rsidP="31AE246E" w:rsidRDefault="31AE246E" w14:paraId="6928BB23" w14:textId="2DF7B2DE">
            <w:pPr>
              <w:bidi w:val="0"/>
              <w:spacing w:before="0" w:beforeAutospacing="off" w:after="0" w:afterAutospacing="off"/>
              <w:jc w:val="both"/>
            </w:pPr>
            <w:r w:rsidRPr="31AE246E" w:rsidR="31AE246E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-VE"/>
              </w:rPr>
              <w:t>Single Page Application (</w:t>
            </w:r>
            <w:r w:rsidRPr="31AE246E" w:rsidR="31AE246E">
              <w:rPr>
                <w:rFonts w:ascii="Calibri" w:hAnsi="Calibri" w:eastAsia="Calibri" w:cs="Calibri"/>
                <w:sz w:val="22"/>
                <w:szCs w:val="22"/>
              </w:rPr>
              <w:t>Aplicación web de una sola página en React 18+).</w:t>
            </w:r>
            <w:r w:rsidRPr="31AE246E" w:rsidR="31AE246E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-VE"/>
              </w:rPr>
              <w:t xml:space="preserve"> </w:t>
            </w:r>
          </w:p>
        </w:tc>
      </w:tr>
      <w:tr w:rsidR="31AE246E" w:rsidTr="31AE246E" w14:paraId="6AA11C99">
        <w:trPr>
          <w:trHeight w:val="300"/>
        </w:trPr>
        <w:tc>
          <w:tcPr>
            <w:tcW w:w="1515" w:type="dxa"/>
            <w:tcBorders>
              <w:top w:val="double" w:color="00000A" w:sz="3"/>
              <w:left w:val="double" w:color="00000A" w:sz="3"/>
              <w:bottom w:val="double" w:color="00000A" w:sz="3"/>
              <w:right w:val="double" w:color="00000A" w:sz="3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:rsidR="31AE246E" w:rsidP="31AE246E" w:rsidRDefault="31AE246E" w14:paraId="72B4D707" w14:textId="726647D5">
            <w:pPr>
              <w:bidi w:val="0"/>
              <w:spacing w:before="0" w:beforeAutospacing="off" w:after="0" w:afterAutospacing="off"/>
              <w:jc w:val="center"/>
            </w:pPr>
            <w:r w:rsidRPr="31AE246E" w:rsidR="31AE246E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val="es-VE"/>
              </w:rPr>
              <w:t>VIN</w:t>
            </w:r>
            <w:r w:rsidRPr="31AE246E" w:rsidR="31AE246E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-VE"/>
              </w:rPr>
              <w:t xml:space="preserve"> </w:t>
            </w:r>
          </w:p>
        </w:tc>
        <w:tc>
          <w:tcPr>
            <w:tcW w:w="6945" w:type="dxa"/>
            <w:tcBorders>
              <w:top w:val="double" w:color="00000A" w:sz="3"/>
              <w:left w:val="double" w:color="00000A" w:sz="3"/>
              <w:bottom w:val="double" w:color="00000A" w:sz="3"/>
              <w:right w:val="double" w:color="00000A" w:sz="3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:rsidR="31AE246E" w:rsidP="31AE246E" w:rsidRDefault="31AE246E" w14:paraId="32696DE6" w14:textId="728A0680">
            <w:pPr>
              <w:bidi w:val="0"/>
              <w:spacing w:before="0" w:beforeAutospacing="off" w:after="0" w:afterAutospacing="off"/>
              <w:jc w:val="both"/>
            </w:pPr>
            <w:r w:rsidRPr="31AE246E" w:rsidR="31AE246E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-VE"/>
              </w:rPr>
              <w:t xml:space="preserve">Vehicle </w:t>
            </w:r>
            <w:r w:rsidRPr="31AE246E" w:rsidR="31AE246E">
              <w:rPr>
                <w:rFonts w:ascii="Calibri" w:hAnsi="Calibri" w:eastAsia="Calibri" w:cs="Calibri"/>
                <w:sz w:val="22"/>
                <w:szCs w:val="22"/>
              </w:rPr>
              <w:t>Identification Number (Código de identificación vehicular de 17 caracteres).</w:t>
            </w:r>
            <w:r w:rsidRPr="31AE246E" w:rsidR="31AE246E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-VE"/>
              </w:rPr>
              <w:t xml:space="preserve"> </w:t>
            </w:r>
          </w:p>
        </w:tc>
      </w:tr>
      <w:tr w:rsidR="31AE246E" w:rsidTr="31AE246E" w14:paraId="2559F5B0">
        <w:trPr>
          <w:trHeight w:val="300"/>
        </w:trPr>
        <w:tc>
          <w:tcPr>
            <w:tcW w:w="1515" w:type="dxa"/>
            <w:tcBorders>
              <w:top w:val="double" w:color="00000A" w:sz="3"/>
              <w:left w:val="double" w:color="00000A" w:sz="3"/>
              <w:bottom w:val="double" w:color="00000A" w:sz="3"/>
              <w:right w:val="double" w:color="00000A" w:sz="3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:rsidR="31AE246E" w:rsidP="31AE246E" w:rsidRDefault="31AE246E" w14:paraId="5E1F58D2" w14:textId="2F098EC6">
            <w:pPr>
              <w:bidi w:val="0"/>
              <w:spacing w:before="0" w:beforeAutospacing="off" w:after="0" w:afterAutospacing="off"/>
              <w:jc w:val="center"/>
            </w:pPr>
            <w:r w:rsidRPr="31AE246E" w:rsidR="31AE246E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val="es-VE"/>
              </w:rPr>
              <w:t>DTO</w:t>
            </w:r>
            <w:r w:rsidRPr="31AE246E" w:rsidR="31AE246E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-VE"/>
              </w:rPr>
              <w:t xml:space="preserve"> </w:t>
            </w:r>
          </w:p>
        </w:tc>
        <w:tc>
          <w:tcPr>
            <w:tcW w:w="6945" w:type="dxa"/>
            <w:tcBorders>
              <w:top w:val="double" w:color="00000A" w:sz="3"/>
              <w:left w:val="double" w:color="00000A" w:sz="3"/>
              <w:bottom w:val="double" w:color="00000A" w:sz="3"/>
              <w:right w:val="double" w:color="00000A" w:sz="3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:rsidR="31AE246E" w:rsidP="31AE246E" w:rsidRDefault="31AE246E" w14:paraId="6E0D81A1" w14:textId="6187E4FE">
            <w:pPr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-VE"/>
              </w:rPr>
              <w:t>Data Transfer Object (</w:t>
            </w:r>
            <w:r w:rsidRPr="31AE246E" w:rsidR="31AE246E">
              <w:rPr>
                <w:rFonts w:ascii="Calibri" w:hAnsi="Calibri" w:eastAsia="Calibri" w:cs="Calibri"/>
                <w:sz w:val="22"/>
                <w:szCs w:val="22"/>
              </w:rPr>
              <w:t>Objeto de transferencia de datos para formularios y servicios).</w:t>
            </w:r>
            <w:r w:rsidRPr="31AE246E" w:rsidR="31AE246E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-VE"/>
              </w:rPr>
              <w:t xml:space="preserve"> </w:t>
            </w:r>
          </w:p>
        </w:tc>
      </w:tr>
      <w:tr w:rsidR="31AE246E" w:rsidTr="31AE246E" w14:paraId="03EB4C0A">
        <w:trPr>
          <w:trHeight w:val="300"/>
        </w:trPr>
        <w:tc>
          <w:tcPr>
            <w:tcW w:w="1515" w:type="dxa"/>
            <w:tcBorders>
              <w:top w:val="double" w:color="00000A" w:sz="3"/>
              <w:left w:val="double" w:color="00000A" w:sz="3"/>
              <w:bottom w:val="double" w:color="00000A" w:sz="3"/>
              <w:right w:val="double" w:color="00000A" w:sz="3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:rsidR="31AE246E" w:rsidP="31AE246E" w:rsidRDefault="31AE246E" w14:paraId="46C4B9D4" w14:textId="6D388D5F">
            <w:pPr>
              <w:bidi w:val="0"/>
              <w:spacing w:before="0" w:beforeAutospacing="off" w:after="0" w:afterAutospacing="off"/>
              <w:jc w:val="center"/>
            </w:pPr>
            <w:r w:rsidRPr="31AE246E" w:rsidR="31AE246E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val="es-VE"/>
              </w:rPr>
              <w:t>Base64</w:t>
            </w:r>
            <w:r w:rsidRPr="31AE246E" w:rsidR="31AE246E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-VE"/>
              </w:rPr>
              <w:t xml:space="preserve"> </w:t>
            </w:r>
          </w:p>
        </w:tc>
        <w:tc>
          <w:tcPr>
            <w:tcW w:w="6945" w:type="dxa"/>
            <w:tcBorders>
              <w:top w:val="double" w:color="00000A" w:sz="3"/>
              <w:left w:val="double" w:color="00000A" w:sz="3"/>
              <w:bottom w:val="double" w:color="00000A" w:sz="3"/>
              <w:right w:val="double" w:color="00000A" w:sz="3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:rsidR="31AE246E" w:rsidP="31AE246E" w:rsidRDefault="31AE246E" w14:paraId="36199FC7" w14:textId="7BE00214">
            <w:pPr>
              <w:bidi w:val="0"/>
              <w:spacing w:before="0" w:beforeAutospacing="off" w:after="0" w:afterAutospacing="off"/>
              <w:jc w:val="both"/>
            </w:pPr>
            <w:r w:rsidRPr="31AE246E" w:rsidR="31AE246E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-VE"/>
              </w:rPr>
              <w:t xml:space="preserve">Formato de </w:t>
            </w:r>
            <w:r w:rsidRPr="31AE246E" w:rsidR="31AE246E">
              <w:rPr>
                <w:rFonts w:ascii="Calibri" w:hAnsi="Calibri" w:eastAsia="Calibri" w:cs="Calibri"/>
                <w:sz w:val="22"/>
                <w:szCs w:val="22"/>
              </w:rPr>
              <w:t>codificación binario a texto para almacenar avatares en LocalStorage.</w:t>
            </w:r>
          </w:p>
        </w:tc>
      </w:tr>
      <w:tr w:rsidR="31AE246E" w:rsidTr="31AE246E" w14:paraId="7704CADD">
        <w:trPr>
          <w:trHeight w:val="300"/>
        </w:trPr>
        <w:tc>
          <w:tcPr>
            <w:tcW w:w="1515" w:type="dxa"/>
            <w:tcBorders>
              <w:top w:val="double" w:color="00000A" w:sz="3"/>
              <w:left w:val="double" w:color="00000A" w:sz="3"/>
              <w:bottom w:val="double" w:color="00000A" w:sz="3"/>
              <w:right w:val="double" w:color="00000A" w:sz="3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:rsidR="31AE246E" w:rsidP="31AE246E" w:rsidRDefault="31AE246E" w14:paraId="16C0CBEF" w14:textId="35B50290">
            <w:pPr>
              <w:bidi w:val="0"/>
              <w:spacing w:before="0" w:beforeAutospacing="off" w:after="0" w:afterAutospacing="off"/>
              <w:jc w:val="center"/>
            </w:pPr>
            <w:r w:rsidRPr="31AE246E" w:rsidR="31AE246E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val="es-VE"/>
              </w:rPr>
              <w:t>Semáforo</w:t>
            </w:r>
            <w:r w:rsidRPr="31AE246E" w:rsidR="31AE246E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-VE"/>
              </w:rPr>
              <w:t xml:space="preserve"> </w:t>
            </w:r>
          </w:p>
        </w:tc>
        <w:tc>
          <w:tcPr>
            <w:tcW w:w="6945" w:type="dxa"/>
            <w:tcBorders>
              <w:top w:val="double" w:color="00000A" w:sz="3"/>
              <w:left w:val="double" w:color="00000A" w:sz="3"/>
              <w:bottom w:val="double" w:color="00000A" w:sz="3"/>
              <w:right w:val="double" w:color="00000A" w:sz="3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:rsidR="31AE246E" w:rsidP="31AE246E" w:rsidRDefault="31AE246E" w14:paraId="2E73686F" w14:textId="2385E4A3">
            <w:pPr>
              <w:bidi w:val="0"/>
              <w:spacing w:before="0" w:beforeAutospacing="off" w:after="0" w:afterAutospacing="off"/>
              <w:jc w:val="both"/>
            </w:pPr>
            <w:r w:rsidRPr="31AE246E" w:rsidR="31AE246E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-VE"/>
              </w:rPr>
              <w:t>indicador</w:t>
            </w:r>
            <w:r w:rsidRPr="31AE246E" w:rsidR="31AE246E">
              <w:rPr>
                <w:rFonts w:ascii="Calibri" w:hAnsi="Calibri" w:eastAsia="Calibri" w:cs="Calibri"/>
                <w:sz w:val="22"/>
                <w:szCs w:val="22"/>
              </w:rPr>
              <w:t xml:space="preserve"> tricolor (green, yellow, red) que determina la urgencia preventiva.</w:t>
            </w:r>
          </w:p>
        </w:tc>
      </w:tr>
      <w:tr w:rsidR="31AE246E" w:rsidTr="31AE246E" w14:paraId="703E1E0B">
        <w:trPr>
          <w:trHeight w:val="300"/>
        </w:trPr>
        <w:tc>
          <w:tcPr>
            <w:tcW w:w="1515" w:type="dxa"/>
            <w:tcBorders>
              <w:top w:val="double" w:color="00000A" w:sz="3"/>
              <w:left w:val="double" w:color="00000A" w:sz="3"/>
              <w:bottom w:val="double" w:color="00000A" w:sz="3"/>
              <w:right w:val="double" w:color="00000A" w:sz="3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:rsidR="31AE246E" w:rsidP="31AE246E" w:rsidRDefault="31AE246E" w14:paraId="1904A989" w14:textId="72743061">
            <w:pPr>
              <w:bidi w:val="0"/>
              <w:spacing w:before="0" w:beforeAutospacing="off" w:after="0" w:afterAutospacing="off"/>
              <w:jc w:val="center"/>
            </w:pPr>
            <w:r w:rsidRPr="31AE246E" w:rsidR="31AE246E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val="es-VE"/>
              </w:rPr>
              <w:t>StorageService</w:t>
            </w:r>
            <w:r w:rsidRPr="31AE246E" w:rsidR="31AE246E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-VE"/>
              </w:rPr>
              <w:t xml:space="preserve"> </w:t>
            </w:r>
          </w:p>
        </w:tc>
        <w:tc>
          <w:tcPr>
            <w:tcW w:w="6945" w:type="dxa"/>
            <w:tcBorders>
              <w:top w:val="double" w:color="00000A" w:sz="3"/>
              <w:left w:val="double" w:color="00000A" w:sz="3"/>
              <w:bottom w:val="double" w:color="00000A" w:sz="3"/>
              <w:right w:val="double" w:color="00000A" w:sz="3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:rsidR="31AE246E" w:rsidP="31AE246E" w:rsidRDefault="31AE246E" w14:paraId="2BB802A7" w14:textId="5CF62CC5">
            <w:pPr>
              <w:bidi w:val="0"/>
              <w:spacing w:before="0" w:beforeAutospacing="off" w:after="0" w:afterAutospacing="off"/>
              <w:jc w:val="center"/>
            </w:pPr>
            <w:r w:rsidRPr="31AE246E" w:rsidR="31AE246E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-VE"/>
              </w:rPr>
              <w:t xml:space="preserve">Capa de </w:t>
            </w:r>
            <w:r w:rsidRPr="31AE246E" w:rsidR="31AE246E">
              <w:rPr>
                <w:rFonts w:ascii="Calibri" w:hAnsi="Calibri" w:eastAsia="Calibri" w:cs="Calibri"/>
                <w:sz w:val="22"/>
                <w:szCs w:val="22"/>
              </w:rPr>
              <w:t>abstracción para gestión de LocalStorage y cifrado bcryptjs.</w:t>
            </w:r>
          </w:p>
        </w:tc>
      </w:tr>
    </w:tbl>
    <w:p w:rsidRPr="005D1C57" w:rsidR="000A2A30" w:rsidP="31AE246E" w:rsidRDefault="005D1C57" w14:paraId="2C73B51B" w14:textId="7217E493">
      <w:pPr>
        <w:bidi w:val="0"/>
        <w:spacing w:before="0" w:beforeAutospacing="off" w:after="0" w:afterAutospacing="off"/>
        <w:ind w:left="600" w:right="0"/>
        <w:jc w:val="center"/>
      </w:pPr>
      <w:r w:rsidRPr="31AE246E" w:rsidR="6CEF206D">
        <w:rPr>
          <w:rFonts w:ascii="Arial" w:hAnsi="Arial" w:eastAsia="Arial" w:cs="Arial"/>
          <w:i w:val="1"/>
          <w:iCs w:val="1"/>
          <w:noProof w:val="0"/>
          <w:color w:val="FF0000"/>
          <w:sz w:val="20"/>
          <w:szCs w:val="20"/>
          <w:lang w:val="en-US"/>
        </w:rPr>
        <w:t xml:space="preserve"> </w:t>
      </w:r>
    </w:p>
    <w:p w:rsidRPr="005D1C57" w:rsidR="000A2A30" w:rsidP="31AE246E" w:rsidRDefault="005D1C57" w14:paraId="1C6DD3D9" w14:textId="60711D39">
      <w:pPr>
        <w:pStyle w:val="Ttulo2"/>
        <w:tabs>
          <w:tab w:val="left" w:leader="none" w:pos="720"/>
        </w:tabs>
        <w:bidi w:val="0"/>
        <w:spacing w:before="120" w:beforeAutospacing="off" w:after="60" w:afterAutospacing="off"/>
        <w:ind w:left="1321" w:right="0"/>
        <w:jc w:val="center"/>
      </w:pPr>
      <w:r w:rsidRPr="31AE246E" w:rsidR="6CEF206D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Referencias</w:t>
      </w:r>
    </w:p>
    <w:p w:rsidRPr="005D1C57" w:rsidR="000A2A30" w:rsidP="31AE246E" w:rsidRDefault="005D1C57" w14:paraId="0FF4F076" w14:textId="1738A6D6">
      <w:pPr>
        <w:bidi w:val="0"/>
        <w:spacing w:before="0" w:beforeAutospacing="off" w:after="0" w:afterAutospacing="off"/>
        <w:ind w:left="600" w:right="0"/>
        <w:jc w:val="center"/>
      </w:pPr>
      <w:r w:rsidRPr="31AE246E" w:rsidR="6CEF206D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</w:t>
      </w:r>
    </w:p>
    <w:tbl>
      <w:tblPr>
        <w:tblStyle w:val="Tablanormal"/>
        <w:bidiVisual w:val="0"/>
        <w:tblW w:w="0" w:type="auto"/>
        <w:tblLook w:val="06A0" w:firstRow="1" w:lastRow="0" w:firstColumn="1" w:lastColumn="0" w:noHBand="1" w:noVBand="1"/>
      </w:tblPr>
      <w:tblGrid>
        <w:gridCol w:w="2715"/>
        <w:gridCol w:w="3810"/>
      </w:tblGrid>
      <w:tr w:rsidR="31AE246E" w:rsidTr="31AE246E" w14:paraId="4FDABABB">
        <w:trPr>
          <w:trHeight w:val="300"/>
        </w:trPr>
        <w:tc>
          <w:tcPr>
            <w:tcW w:w="2715" w:type="dxa"/>
            <w:tcBorders>
              <w:top w:val="double" w:color="00000A" w:sz="3"/>
              <w:left w:val="double" w:color="00000A" w:sz="3"/>
              <w:bottom w:val="double" w:color="00000A" w:sz="3"/>
              <w:right w:val="double" w:color="00000A" w:sz="3"/>
            </w:tcBorders>
            <w:shd w:val="clear" w:color="auto" w:fill="D9D9D9" w:themeFill="background1" w:themeFillShade="D9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:rsidR="31AE246E" w:rsidP="31AE246E" w:rsidRDefault="31AE246E" w14:paraId="0585225C" w14:textId="59C0943C">
            <w:pPr>
              <w:bidi w:val="0"/>
              <w:spacing w:before="0" w:beforeAutospacing="off" w:after="0" w:afterAutospacing="off"/>
              <w:jc w:val="center"/>
            </w:pPr>
            <w:r w:rsidRPr="31AE246E" w:rsidR="31AE246E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Título del Documento</w:t>
            </w:r>
          </w:p>
        </w:tc>
        <w:tc>
          <w:tcPr>
            <w:tcW w:w="3810" w:type="dxa"/>
            <w:tcBorders>
              <w:top w:val="double" w:color="00000A" w:sz="3"/>
              <w:left w:val="double" w:color="00000A" w:sz="3"/>
              <w:bottom w:val="double" w:color="00000A" w:sz="3"/>
              <w:right w:val="double" w:color="00000A" w:sz="3"/>
            </w:tcBorders>
            <w:shd w:val="clear" w:color="auto" w:fill="D9D9D9" w:themeFill="background1" w:themeFillShade="D9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:rsidR="31AE246E" w:rsidP="31AE246E" w:rsidRDefault="31AE246E" w14:paraId="7139746F" w14:textId="5C526EF9">
            <w:pPr>
              <w:bidi w:val="0"/>
              <w:spacing w:before="0" w:beforeAutospacing="off" w:after="0" w:afterAutospacing="off"/>
              <w:jc w:val="center"/>
            </w:pPr>
            <w:r w:rsidRPr="31AE246E" w:rsidR="31AE246E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Referencia</w:t>
            </w:r>
          </w:p>
        </w:tc>
      </w:tr>
      <w:tr w:rsidR="31AE246E" w:rsidTr="31AE246E" w14:paraId="0E7A2404">
        <w:trPr>
          <w:trHeight w:val="300"/>
        </w:trPr>
        <w:tc>
          <w:tcPr>
            <w:tcW w:w="2715" w:type="dxa"/>
            <w:tcBorders>
              <w:top w:val="double" w:color="00000A" w:sz="3"/>
              <w:left w:val="double" w:color="00000A" w:sz="3"/>
              <w:bottom w:val="double" w:color="00000A" w:sz="3"/>
              <w:right w:val="double" w:color="00000A" w:sz="3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:rsidR="31AE246E" w:rsidP="31AE246E" w:rsidRDefault="31AE246E" w14:paraId="7706CE23" w14:textId="568240EE">
            <w:pPr>
              <w:bidi w:val="0"/>
              <w:spacing w:before="0" w:beforeAutospacing="off" w:after="0" w:afterAutospacing="off"/>
              <w:jc w:val="both"/>
            </w:pPr>
            <w:r w:rsidRPr="31AE246E" w:rsidR="31AE246E">
              <w:rPr>
                <w:rFonts w:ascii="Arial" w:hAnsi="Arial" w:eastAsia="Arial" w:cs="Arial"/>
                <w:sz w:val="20"/>
                <w:szCs w:val="20"/>
              </w:rPr>
              <w:t>Standard IEEE 830 - 1998</w:t>
            </w:r>
          </w:p>
        </w:tc>
        <w:tc>
          <w:tcPr>
            <w:tcW w:w="3810" w:type="dxa"/>
            <w:tcBorders>
              <w:top w:val="double" w:color="00000A" w:sz="3"/>
              <w:left w:val="double" w:color="00000A" w:sz="3"/>
              <w:bottom w:val="double" w:color="00000A" w:sz="3"/>
              <w:right w:val="double" w:color="00000A" w:sz="3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:rsidR="31AE246E" w:rsidP="31AE246E" w:rsidRDefault="31AE246E" w14:paraId="1FF5981A" w14:textId="447A1260">
            <w:pPr>
              <w:bidi w:val="0"/>
              <w:spacing w:before="0" w:beforeAutospacing="off" w:after="0" w:afterAutospacing="off"/>
              <w:jc w:val="both"/>
            </w:pPr>
            <w:r w:rsidRPr="31AE246E" w:rsidR="31AE246E">
              <w:rPr>
                <w:rFonts w:ascii="Arial" w:hAnsi="Arial" w:eastAsia="Arial" w:cs="Arial"/>
                <w:sz w:val="20"/>
                <w:szCs w:val="20"/>
              </w:rPr>
              <w:t xml:space="preserve">IEEE </w:t>
            </w:r>
          </w:p>
        </w:tc>
      </w:tr>
    </w:tbl>
    <w:p w:rsidRPr="005D1C57" w:rsidR="000A2A30" w:rsidP="31AE246E" w:rsidRDefault="005D1C57" w14:paraId="68E7230F" w14:textId="04297A88">
      <w:pPr>
        <w:bidi w:val="0"/>
        <w:spacing w:before="0" w:beforeAutospacing="off" w:after="0" w:afterAutospacing="off"/>
        <w:jc w:val="center"/>
      </w:pPr>
      <w:r w:rsidRPr="31AE246E" w:rsidR="6CEF206D">
        <w:rPr>
          <w:rFonts w:ascii="Arial" w:hAnsi="Arial" w:eastAsia="Arial" w:cs="Arial"/>
          <w:i w:val="1"/>
          <w:iCs w:val="1"/>
          <w:noProof w:val="0"/>
          <w:color w:val="FF0000"/>
          <w:sz w:val="20"/>
          <w:szCs w:val="20"/>
          <w:lang w:val="en-US"/>
        </w:rPr>
        <w:t xml:space="preserve"> </w:t>
      </w:r>
    </w:p>
    <w:p w:rsidRPr="005D1C57" w:rsidR="000A2A30" w:rsidP="31AE246E" w:rsidRDefault="005D1C57" w14:paraId="3FB733B9" w14:textId="778CC7A0">
      <w:pPr>
        <w:bidi w:val="0"/>
        <w:spacing w:before="0" w:beforeAutospacing="off" w:after="0" w:afterAutospacing="off"/>
        <w:jc w:val="center"/>
      </w:pPr>
      <w:r w:rsidRPr="31AE246E" w:rsidR="6CEF206D">
        <w:rPr>
          <w:rFonts w:ascii="Arial" w:hAnsi="Arial" w:eastAsia="Arial" w:cs="Arial"/>
          <w:i w:val="1"/>
          <w:iCs w:val="1"/>
          <w:noProof w:val="0"/>
          <w:color w:val="FF0000"/>
          <w:sz w:val="20"/>
          <w:szCs w:val="20"/>
          <w:lang w:val="en-US"/>
        </w:rPr>
        <w:t xml:space="preserve"> </w:t>
      </w:r>
    </w:p>
    <w:p w:rsidRPr="005D1C57" w:rsidR="000A2A30" w:rsidP="31AE246E" w:rsidRDefault="005D1C57" w14:paraId="11D908C8" w14:textId="37F953E7">
      <w:pPr>
        <w:bidi w:val="0"/>
        <w:spacing w:before="0" w:beforeAutospacing="off" w:after="0" w:afterAutospacing="off"/>
        <w:jc w:val="center"/>
      </w:pPr>
      <w:r w:rsidRPr="31AE246E" w:rsidR="6CEF206D">
        <w:rPr>
          <w:rFonts w:ascii="Arial" w:hAnsi="Arial" w:eastAsia="Arial" w:cs="Arial"/>
          <w:i w:val="1"/>
          <w:iCs w:val="1"/>
          <w:noProof w:val="0"/>
          <w:color w:val="FF0000"/>
          <w:sz w:val="20"/>
          <w:szCs w:val="20"/>
          <w:lang w:val="en-US"/>
        </w:rPr>
        <w:t xml:space="preserve"> </w:t>
      </w:r>
    </w:p>
    <w:p w:rsidRPr="005D1C57" w:rsidR="000A2A30" w:rsidP="31AE246E" w:rsidRDefault="005D1C57" w14:paraId="766B74EE" w14:textId="188B7749">
      <w:pPr>
        <w:bidi w:val="0"/>
        <w:spacing w:before="0" w:beforeAutospacing="off" w:after="0" w:afterAutospacing="off"/>
        <w:jc w:val="center"/>
      </w:pPr>
      <w:r w:rsidRPr="31AE246E" w:rsidR="6CEF206D">
        <w:rPr>
          <w:rFonts w:ascii="Arial" w:hAnsi="Arial" w:eastAsia="Arial" w:cs="Arial"/>
          <w:i w:val="1"/>
          <w:iCs w:val="1"/>
          <w:noProof w:val="0"/>
          <w:color w:val="FF0000"/>
          <w:sz w:val="20"/>
          <w:szCs w:val="20"/>
          <w:lang w:val="en-US"/>
        </w:rPr>
        <w:t xml:space="preserve"> </w:t>
      </w:r>
    </w:p>
    <w:p w:rsidRPr="005D1C57" w:rsidR="000A2A30" w:rsidP="31AE246E" w:rsidRDefault="005D1C57" w14:paraId="6E1AE5B2" w14:textId="3C7AE189">
      <w:pPr>
        <w:pStyle w:val="Ttulo2"/>
        <w:numPr>
          <w:ilvl w:val="1"/>
          <w:numId w:val="10"/>
        </w:numPr>
        <w:bidi w:val="0"/>
        <w:spacing w:before="0" w:beforeAutospacing="off" w:after="0" w:afterAutospacing="off"/>
        <w:ind w:left="1321" w:right="0" w:hanging="720"/>
        <w:jc w:val="center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</w:pPr>
      <w:r w:rsidRPr="31AE246E" w:rsidR="6CEF206D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Funcionalidad del producto (Casos de uso)</w:t>
      </w:r>
    </w:p>
    <w:p w:rsidRPr="005D1C57" w:rsidR="000A2A30" w:rsidP="31AE246E" w:rsidRDefault="005D1C57" w14:paraId="3CA061FC" w14:textId="5021A722">
      <w:pPr>
        <w:bidi w:val="0"/>
        <w:spacing w:before="0" w:beforeAutospacing="off" w:after="0" w:afterAutospacing="off"/>
        <w:ind w:left="600" w:right="0"/>
        <w:jc w:val="center"/>
      </w:pPr>
      <w:r w:rsidRPr="31AE246E" w:rsidR="6CEF206D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</w:t>
      </w:r>
    </w:p>
    <w:p w:rsidRPr="005D1C57" w:rsidR="000A2A30" w:rsidP="31AE246E" w:rsidRDefault="005D1C57" w14:paraId="084ED347" w14:textId="27CC238B">
      <w:pPr>
        <w:bidi w:val="0"/>
        <w:spacing w:before="0" w:beforeAutospacing="off" w:after="0" w:afterAutospacing="off"/>
        <w:jc w:val="both"/>
        <w:rPr>
          <w:rFonts w:ascii="Arial" w:hAnsi="Arial" w:eastAsia="Arial" w:cs="Arial"/>
          <w:i w:val="1"/>
          <w:iCs w:val="1"/>
          <w:noProof w:val="0"/>
          <w:color w:val="FF0000"/>
          <w:sz w:val="20"/>
          <w:szCs w:val="20"/>
          <w:highlight w:val="yellow"/>
          <w:lang w:val="en-US"/>
        </w:rPr>
      </w:pPr>
      <w:r w:rsidRPr="31AE246E" w:rsidR="6CEF206D">
        <w:rPr>
          <w:rFonts w:ascii="Arial" w:hAnsi="Arial" w:eastAsia="Arial" w:cs="Arial"/>
          <w:i w:val="1"/>
          <w:iCs w:val="1"/>
          <w:noProof w:val="0"/>
          <w:color w:val="FF0000"/>
          <w:sz w:val="20"/>
          <w:szCs w:val="20"/>
          <w:lang w:val="en-US"/>
        </w:rPr>
        <w:t xml:space="preserve"> </w:t>
      </w:r>
    </w:p>
    <w:p w:rsidRPr="005D1C57" w:rsidR="000A2A30" w:rsidP="31AE246E" w:rsidRDefault="005D1C57" w14:paraId="49CE4CCD" w14:textId="6F2E9259">
      <w:pPr>
        <w:bidi w:val="0"/>
        <w:spacing w:before="0" w:beforeAutospacing="off" w:after="0" w:afterAutospacing="off"/>
        <w:jc w:val="center"/>
        <w:rPr>
          <w:rFonts w:ascii="Arial" w:hAnsi="Arial" w:eastAsia="Arial" w:cs="Arial"/>
          <w:i w:val="1"/>
          <w:iCs w:val="1"/>
          <w:noProof w:val="0"/>
          <w:color w:val="FF0000"/>
          <w:sz w:val="56"/>
          <w:szCs w:val="56"/>
          <w:highlight w:val="yellow"/>
          <w:lang w:val="en-US"/>
        </w:rPr>
      </w:pPr>
      <w:r w:rsidRPr="31AE246E" w:rsidR="6CEF206D">
        <w:rPr>
          <w:rFonts w:ascii="Arial" w:hAnsi="Arial" w:eastAsia="Arial" w:cs="Arial"/>
          <w:i w:val="1"/>
          <w:iCs w:val="1"/>
          <w:noProof w:val="0"/>
          <w:color w:val="FF0000"/>
          <w:sz w:val="56"/>
          <w:szCs w:val="56"/>
          <w:highlight w:val="yellow"/>
          <w:lang w:val="en-US"/>
        </w:rPr>
        <w:t>PENDIENTE-URGENTE</w:t>
      </w:r>
    </w:p>
    <w:p w:rsidRPr="005D1C57" w:rsidR="000A2A30" w:rsidP="31AE246E" w:rsidRDefault="005D1C57" w14:paraId="4F5B574F" w14:textId="55CC2AAF">
      <w:pPr>
        <w:bidi w:val="0"/>
        <w:spacing w:before="0" w:beforeAutospacing="off" w:after="0" w:afterAutospacing="off"/>
        <w:jc w:val="center"/>
      </w:pPr>
      <w:r w:rsidRPr="31AE246E" w:rsidR="6CEF206D">
        <w:rPr>
          <w:rFonts w:ascii="Arial" w:hAnsi="Arial" w:eastAsia="Arial" w:cs="Arial"/>
          <w:i w:val="1"/>
          <w:iCs w:val="1"/>
          <w:noProof w:val="0"/>
          <w:color w:val="FF0000"/>
          <w:sz w:val="20"/>
          <w:szCs w:val="20"/>
          <w:lang w:val="en-US"/>
        </w:rPr>
        <w:t xml:space="preserve"> </w:t>
      </w:r>
    </w:p>
    <w:p w:rsidRPr="005D1C57" w:rsidR="000A2A30" w:rsidP="31AE246E" w:rsidRDefault="005D1C57" w14:paraId="50685017" w14:textId="79FBD398">
      <w:pPr>
        <w:pStyle w:val="Ttulo2"/>
        <w:tabs>
          <w:tab w:val="left" w:leader="none" w:pos="720"/>
        </w:tabs>
        <w:bidi w:val="0"/>
        <w:spacing w:before="120" w:beforeAutospacing="off" w:after="60" w:afterAutospacing="off"/>
        <w:ind w:left="1321" w:right="0"/>
        <w:jc w:val="center"/>
      </w:pPr>
      <w:r w:rsidRPr="31AE246E" w:rsidR="6CEF206D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Características de los usuarios</w:t>
      </w:r>
    </w:p>
    <w:tbl>
      <w:tblPr>
        <w:tblStyle w:val="Tablanormal"/>
        <w:bidiVisual w:val="0"/>
        <w:tblW w:w="0" w:type="auto"/>
        <w:tblInd w:w="750" w:type="dxa"/>
        <w:tblLook w:val="06A0" w:firstRow="1" w:lastRow="0" w:firstColumn="1" w:lastColumn="0" w:noHBand="1" w:noVBand="1"/>
      </w:tblPr>
      <w:tblGrid>
        <w:gridCol w:w="2820"/>
        <w:gridCol w:w="5745"/>
      </w:tblGrid>
      <w:tr w:rsidR="31AE246E" w:rsidTr="31AE246E" w14:paraId="008EAE69">
        <w:trPr>
          <w:trHeight w:val="300"/>
        </w:trPr>
        <w:tc>
          <w:tcPr>
            <w:tcW w:w="2820" w:type="dxa"/>
            <w:tcBorders>
              <w:top w:val="single" w:color="292929" w:sz="8"/>
              <w:left w:val="single" w:color="292929" w:sz="8"/>
              <w:bottom w:val="single" w:color="292929" w:sz="8"/>
              <w:right w:val="double" w:color="292929" w:sz="6"/>
            </w:tcBorders>
            <w:shd w:val="clear" w:color="auto" w:fill="EAEAEA"/>
            <w:tcMar>
              <w:top w:w="17" w:type="dxa"/>
              <w:left w:w="40" w:type="dxa"/>
              <w:right w:w="40" w:type="dxa"/>
            </w:tcMar>
            <w:vAlign w:val="bottom"/>
          </w:tcPr>
          <w:p w:rsidR="31AE246E" w:rsidP="31AE246E" w:rsidRDefault="31AE246E" w14:paraId="2B4A4053" w14:textId="0131F336">
            <w:pPr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Tipo de usuario</w:t>
            </w:r>
          </w:p>
        </w:tc>
        <w:tc>
          <w:tcPr>
            <w:tcW w:w="5745" w:type="dxa"/>
            <w:tcBorders>
              <w:top w:val="single" w:color="292929" w:sz="8"/>
              <w:left w:val="double" w:color="292929" w:sz="6"/>
              <w:bottom w:val="single" w:color="292929" w:sz="8"/>
              <w:right w:val="single" w:color="292929" w:sz="8"/>
            </w:tcBorders>
            <w:tcMar>
              <w:top w:w="17" w:type="dxa"/>
              <w:left w:w="40" w:type="dxa"/>
              <w:right w:w="40" w:type="dxa"/>
            </w:tcMar>
            <w:vAlign w:val="bottom"/>
          </w:tcPr>
          <w:p w:rsidR="31AE246E" w:rsidP="31AE246E" w:rsidRDefault="31AE246E" w14:paraId="12866562" w14:textId="37F9B30F">
            <w:pPr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sz w:val="20"/>
                <w:szCs w:val="20"/>
              </w:rPr>
              <w:t>Usuario</w:t>
            </w:r>
          </w:p>
        </w:tc>
      </w:tr>
      <w:tr w:rsidR="31AE246E" w:rsidTr="31AE246E" w14:paraId="3ADCEB04">
        <w:trPr>
          <w:trHeight w:val="300"/>
        </w:trPr>
        <w:tc>
          <w:tcPr>
            <w:tcW w:w="2820" w:type="dxa"/>
            <w:tcBorders>
              <w:top w:val="single" w:color="292929" w:sz="8"/>
              <w:left w:val="single" w:color="292929" w:sz="8"/>
              <w:bottom w:val="single" w:color="292929" w:sz="8"/>
              <w:right w:val="double" w:color="292929" w:sz="6"/>
            </w:tcBorders>
            <w:shd w:val="clear" w:color="auto" w:fill="EAEAEA"/>
            <w:tcMar>
              <w:top w:w="17" w:type="dxa"/>
              <w:left w:w="40" w:type="dxa"/>
              <w:right w:w="40" w:type="dxa"/>
            </w:tcMar>
            <w:vAlign w:val="top"/>
          </w:tcPr>
          <w:p w:rsidR="31AE246E" w:rsidP="31AE246E" w:rsidRDefault="31AE246E" w14:paraId="5E3F5966" w14:textId="6047C6AC">
            <w:pPr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Formación</w:t>
            </w:r>
          </w:p>
        </w:tc>
        <w:tc>
          <w:tcPr>
            <w:tcW w:w="5745" w:type="dxa"/>
            <w:tcBorders>
              <w:top w:val="single" w:color="292929" w:sz="8"/>
              <w:left w:val="double" w:color="292929" w:sz="6"/>
              <w:bottom w:val="single" w:color="292929" w:sz="8"/>
              <w:right w:val="single" w:color="292929" w:sz="8"/>
            </w:tcBorders>
            <w:tcMar>
              <w:top w:w="17" w:type="dxa"/>
              <w:left w:w="40" w:type="dxa"/>
              <w:right w:w="40" w:type="dxa"/>
            </w:tcMar>
            <w:vAlign w:val="top"/>
          </w:tcPr>
          <w:p w:rsidR="31AE246E" w:rsidP="31AE246E" w:rsidRDefault="31AE246E" w14:paraId="06A7A62F" w14:textId="6FE3BB01">
            <w:pPr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sz w:val="20"/>
                <w:szCs w:val="20"/>
              </w:rPr>
              <w:t>NA</w:t>
            </w:r>
          </w:p>
        </w:tc>
      </w:tr>
      <w:tr w:rsidR="31AE246E" w:rsidTr="31AE246E" w14:paraId="0E44549E">
        <w:trPr>
          <w:trHeight w:val="300"/>
        </w:trPr>
        <w:tc>
          <w:tcPr>
            <w:tcW w:w="2820" w:type="dxa"/>
            <w:tcBorders>
              <w:top w:val="single" w:color="292929" w:sz="8"/>
              <w:left w:val="single" w:color="292929" w:sz="8"/>
              <w:bottom w:val="single" w:color="292929" w:sz="8"/>
              <w:right w:val="double" w:color="292929" w:sz="6"/>
            </w:tcBorders>
            <w:shd w:val="clear" w:color="auto" w:fill="EAEAEA"/>
            <w:tcMar>
              <w:top w:w="17" w:type="dxa"/>
              <w:left w:w="40" w:type="dxa"/>
              <w:right w:w="40" w:type="dxa"/>
            </w:tcMar>
            <w:vAlign w:val="top"/>
          </w:tcPr>
          <w:p w:rsidR="31AE246E" w:rsidP="31AE246E" w:rsidRDefault="31AE246E" w14:paraId="41C49168" w14:textId="684D5859">
            <w:pPr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Actividades</w:t>
            </w:r>
          </w:p>
        </w:tc>
        <w:tc>
          <w:tcPr>
            <w:tcW w:w="5745" w:type="dxa"/>
            <w:tcBorders>
              <w:top w:val="single" w:color="292929" w:sz="8"/>
              <w:left w:val="double" w:color="292929" w:sz="6"/>
              <w:bottom w:val="single" w:color="292929" w:sz="8"/>
              <w:right w:val="single" w:color="292929" w:sz="8"/>
            </w:tcBorders>
            <w:tcMar>
              <w:top w:w="17" w:type="dxa"/>
              <w:left w:w="40" w:type="dxa"/>
              <w:right w:w="40" w:type="dxa"/>
            </w:tcMar>
            <w:vAlign w:val="top"/>
          </w:tcPr>
          <w:p w:rsidR="31AE246E" w:rsidP="31AE246E" w:rsidRDefault="31AE246E" w14:paraId="5E34189C" w14:textId="43BA508F">
            <w:pPr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sz w:val="20"/>
                <w:szCs w:val="20"/>
              </w:rPr>
              <w:t>Controlar y manejar el software(jugar)</w:t>
            </w:r>
          </w:p>
        </w:tc>
      </w:tr>
    </w:tbl>
    <w:p w:rsidRPr="005D1C57" w:rsidR="000A2A30" w:rsidP="31AE246E" w:rsidRDefault="005D1C57" w14:paraId="53186582" w14:textId="1C922F0E">
      <w:pPr>
        <w:bidi w:val="0"/>
        <w:spacing w:before="0" w:beforeAutospacing="off" w:after="0" w:afterAutospacing="off"/>
        <w:ind w:left="708" w:right="0"/>
        <w:jc w:val="center"/>
      </w:pPr>
      <w:r w:rsidRPr="31AE246E" w:rsidR="6CEF206D">
        <w:rPr>
          <w:rFonts w:ascii="Arial" w:hAnsi="Arial" w:eastAsia="Arial" w:cs="Arial"/>
          <w:i w:val="1"/>
          <w:iCs w:val="1"/>
          <w:noProof w:val="0"/>
          <w:color w:val="0000FF"/>
          <w:sz w:val="20"/>
          <w:szCs w:val="20"/>
          <w:lang w:val="en-US"/>
        </w:rPr>
        <w:t xml:space="preserve"> </w:t>
      </w:r>
    </w:p>
    <w:p w:rsidRPr="005D1C57" w:rsidR="000A2A30" w:rsidP="31AE246E" w:rsidRDefault="005D1C57" w14:paraId="656B407B" w14:textId="27553140">
      <w:pPr>
        <w:pStyle w:val="Ttulo2"/>
        <w:tabs>
          <w:tab w:val="left" w:leader="none" w:pos="720"/>
        </w:tabs>
        <w:bidi w:val="0"/>
        <w:spacing w:before="120" w:beforeAutospacing="off" w:after="60" w:afterAutospacing="off"/>
        <w:ind w:left="1321" w:right="0"/>
        <w:jc w:val="center"/>
      </w:pPr>
      <w:r w:rsidRPr="31AE246E" w:rsidR="6CEF206D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 xml:space="preserve"> </w:t>
      </w:r>
    </w:p>
    <w:p w:rsidRPr="005D1C57" w:rsidR="000A2A30" w:rsidP="31AE246E" w:rsidRDefault="005D1C57" w14:paraId="4BBC75C6" w14:textId="487CB7F8">
      <w:pPr>
        <w:pStyle w:val="Ttulo2"/>
        <w:tabs>
          <w:tab w:val="left" w:leader="none" w:pos="720"/>
        </w:tabs>
        <w:bidi w:val="0"/>
        <w:spacing w:before="120" w:beforeAutospacing="off" w:after="60" w:afterAutospacing="off"/>
        <w:ind w:left="1321" w:right="0"/>
        <w:jc w:val="center"/>
      </w:pPr>
      <w:r w:rsidRPr="31AE246E" w:rsidR="6CEF206D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Restricciones</w:t>
      </w:r>
    </w:p>
    <w:p w:rsidRPr="005D1C57" w:rsidR="000A2A30" w:rsidP="31AE246E" w:rsidRDefault="005D1C57" w14:paraId="0425A4CC" w14:textId="5184C351">
      <w:pPr>
        <w:pStyle w:val="Prrafodelista"/>
        <w:numPr>
          <w:ilvl w:val="0"/>
          <w:numId w:val="11"/>
        </w:numPr>
        <w:bidi w:val="0"/>
        <w:spacing w:before="0" w:beforeAutospacing="off" w:after="0" w:afterAutospacing="off"/>
        <w:ind w:left="1320" w:right="0" w:hanging="360"/>
        <w:jc w:val="center"/>
        <w:rPr>
          <w:rFonts w:ascii="Arial" w:hAnsi="Arial" w:eastAsia="Arial" w:cs="Arial"/>
          <w:noProof w:val="0"/>
          <w:color w:val="282828"/>
          <w:sz w:val="20"/>
          <w:szCs w:val="20"/>
          <w:lang w:val="es"/>
        </w:rPr>
      </w:pPr>
      <w:r w:rsidRPr="31AE246E" w:rsidR="6CEF206D">
        <w:rPr>
          <w:rFonts w:ascii="Arial" w:hAnsi="Arial" w:eastAsia="Arial" w:cs="Arial"/>
          <w:b w:val="1"/>
          <w:bCs w:val="1"/>
          <w:noProof w:val="0"/>
          <w:color w:val="282828"/>
          <w:sz w:val="21"/>
          <w:szCs w:val="21"/>
          <w:lang w:val="es"/>
        </w:rPr>
        <w:t xml:space="preserve"> </w:t>
      </w:r>
      <w:r w:rsidRPr="31AE246E" w:rsidR="6CEF206D">
        <w:rPr>
          <w:rFonts w:ascii="Arial" w:hAnsi="Arial" w:eastAsia="Arial" w:cs="Arial"/>
          <w:b w:val="1"/>
          <w:bCs w:val="1"/>
          <w:noProof w:val="0"/>
          <w:color w:val="282828"/>
          <w:sz w:val="20"/>
          <w:szCs w:val="20"/>
          <w:lang w:val="es"/>
        </w:rPr>
        <w:t>Entorno</w:t>
      </w:r>
      <w:r w:rsidRPr="31AE246E" w:rsidR="6CEF206D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 xml:space="preserve"> de Ejecución: </w:t>
      </w:r>
      <w:r w:rsidRPr="31AE246E" w:rsidR="6CEF206D">
        <w:rPr>
          <w:rFonts w:ascii="Arial" w:hAnsi="Arial" w:eastAsia="Arial" w:cs="Arial"/>
          <w:noProof w:val="0"/>
          <w:color w:val="282828"/>
          <w:sz w:val="20"/>
          <w:szCs w:val="20"/>
          <w:lang w:val="en-US"/>
        </w:rPr>
        <w:t>Navegadores</w:t>
      </w:r>
      <w:r w:rsidRPr="31AE246E" w:rsidR="6CEF206D">
        <w:rPr>
          <w:rFonts w:ascii="Arial" w:hAnsi="Arial" w:eastAsia="Arial" w:cs="Arial"/>
          <w:noProof w:val="0"/>
          <w:color w:val="282828"/>
          <w:sz w:val="20"/>
          <w:szCs w:val="20"/>
          <w:lang w:val="es"/>
        </w:rPr>
        <w:t xml:space="preserve"> web modernos con soporte ES2022+ y Web Storage API (Chrome 100+, Firefox 100+, Edge 100+, Safari 15+).</w:t>
      </w:r>
    </w:p>
    <w:p w:rsidRPr="005D1C57" w:rsidR="000A2A30" w:rsidP="31AE246E" w:rsidRDefault="005D1C57" w14:paraId="677EF14D" w14:textId="56D71B15">
      <w:pPr>
        <w:pStyle w:val="Prrafodelista"/>
        <w:numPr>
          <w:ilvl w:val="0"/>
          <w:numId w:val="11"/>
        </w:numPr>
        <w:bidi w:val="0"/>
        <w:spacing w:before="0" w:beforeAutospacing="off" w:after="0" w:afterAutospacing="off"/>
        <w:ind w:left="1320" w:right="0" w:hanging="360"/>
        <w:jc w:val="center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31AE246E" w:rsidR="6CEF206D">
        <w:rPr>
          <w:rFonts w:ascii="Arial" w:hAnsi="Arial" w:eastAsia="Arial" w:cs="Arial"/>
          <w:b w:val="1"/>
          <w:bCs w:val="1"/>
          <w:noProof w:val="0"/>
          <w:color w:val="282828"/>
          <w:sz w:val="20"/>
          <w:szCs w:val="20"/>
          <w:lang w:val="en-US"/>
        </w:rPr>
        <w:t xml:space="preserve">Stack Tecnológico: </w:t>
      </w:r>
      <w:r w:rsidRPr="31AE246E" w:rsidR="6CEF206D">
        <w:rPr>
          <w:rFonts w:ascii="Arial" w:hAnsi="Arial" w:eastAsia="Arial" w:cs="Arial"/>
          <w:noProof w:val="0"/>
          <w:color w:val="282828"/>
          <w:sz w:val="20"/>
          <w:szCs w:val="20"/>
          <w:lang w:val="en-US"/>
        </w:rPr>
        <w:t xml:space="preserve">React, TypeScript, </w:t>
      </w:r>
      <w:r w:rsidRPr="31AE246E" w:rsidR="6CEF206D">
        <w:rPr>
          <w:rFonts w:ascii="Arial" w:hAnsi="Arial" w:eastAsia="Arial" w:cs="Arial"/>
          <w:noProof w:val="0"/>
          <w:color w:val="282828"/>
          <w:sz w:val="20"/>
          <w:szCs w:val="20"/>
          <w:highlight w:val="yellow"/>
          <w:lang w:val="en-US"/>
        </w:rPr>
        <w:t>React Router DOM</w:t>
      </w:r>
      <w:r w:rsidRPr="31AE246E" w:rsidR="6CEF206D">
        <w:rPr>
          <w:rFonts w:ascii="Arial" w:hAnsi="Arial" w:eastAsia="Arial" w:cs="Arial"/>
          <w:noProof w:val="0"/>
          <w:color w:val="282828"/>
          <w:sz w:val="20"/>
          <w:szCs w:val="20"/>
          <w:lang w:val="en-US"/>
        </w:rPr>
        <w:t xml:space="preserve"> v6+, Bootstrap, CSS Modules, Framer Motion y React Icons.</w:t>
      </w:r>
      <w:r w:rsidRPr="31AE246E" w:rsidR="6CEF206D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</w:t>
      </w:r>
      <w:r w:rsidRPr="31AE246E" w:rsidR="6CEF206D">
        <w:rPr>
          <w:rFonts w:ascii="Arial" w:hAnsi="Arial" w:eastAsia="Arial" w:cs="Arial"/>
          <w:noProof w:val="0"/>
          <w:sz w:val="20"/>
          <w:szCs w:val="20"/>
          <w:lang w:val="en-US"/>
        </w:rPr>
        <w:t>Lenguajes</w:t>
      </w:r>
      <w:r w:rsidRPr="31AE246E" w:rsidR="6CEF206D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y </w:t>
      </w:r>
      <w:r w:rsidRPr="31AE246E" w:rsidR="6CEF206D">
        <w:rPr>
          <w:rFonts w:ascii="Arial" w:hAnsi="Arial" w:eastAsia="Arial" w:cs="Arial"/>
          <w:noProof w:val="0"/>
          <w:sz w:val="20"/>
          <w:szCs w:val="20"/>
          <w:lang w:val="en-US"/>
        </w:rPr>
        <w:t>tecnologías</w:t>
      </w:r>
      <w:r w:rsidRPr="31AE246E" w:rsidR="6CEF206D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</w:t>
      </w:r>
      <w:r w:rsidRPr="31AE246E" w:rsidR="6CEF206D">
        <w:rPr>
          <w:rFonts w:ascii="Arial" w:hAnsi="Arial" w:eastAsia="Arial" w:cs="Arial"/>
          <w:noProof w:val="0"/>
          <w:sz w:val="20"/>
          <w:szCs w:val="20"/>
          <w:lang w:val="en-US"/>
        </w:rPr>
        <w:t>en</w:t>
      </w:r>
      <w:r w:rsidRPr="31AE246E" w:rsidR="6CEF206D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</w:t>
      </w:r>
      <w:r w:rsidRPr="31AE246E" w:rsidR="6CEF206D">
        <w:rPr>
          <w:rFonts w:ascii="Arial" w:hAnsi="Arial" w:eastAsia="Arial" w:cs="Arial"/>
          <w:noProof w:val="0"/>
          <w:sz w:val="20"/>
          <w:szCs w:val="20"/>
          <w:lang w:val="en-US"/>
        </w:rPr>
        <w:t>uso</w:t>
      </w:r>
      <w:r w:rsidRPr="31AE246E" w:rsidR="6CEF206D">
        <w:rPr>
          <w:rFonts w:ascii="Arial" w:hAnsi="Arial" w:eastAsia="Arial" w:cs="Arial"/>
          <w:noProof w:val="0"/>
          <w:sz w:val="20"/>
          <w:szCs w:val="20"/>
          <w:lang w:val="en-US"/>
        </w:rPr>
        <w:t>: HTML, JAVA</w:t>
      </w:r>
      <w:r w:rsidRPr="31AE246E" w:rsidR="351A3E8A">
        <w:rPr>
          <w:rFonts w:ascii="Arial" w:hAnsi="Arial" w:eastAsia="Arial" w:cs="Arial"/>
          <w:noProof w:val="0"/>
          <w:sz w:val="20"/>
          <w:szCs w:val="20"/>
          <w:lang w:val="en-US"/>
        </w:rPr>
        <w:t>SCRIPT</w:t>
      </w:r>
      <w:r w:rsidRPr="31AE246E" w:rsidR="6CEF206D">
        <w:rPr>
          <w:rFonts w:ascii="Arial" w:hAnsi="Arial" w:eastAsia="Arial" w:cs="Arial"/>
          <w:noProof w:val="0"/>
          <w:sz w:val="20"/>
          <w:szCs w:val="20"/>
          <w:lang w:val="en-US"/>
        </w:rPr>
        <w:t>.</w:t>
      </w:r>
    </w:p>
    <w:p w:rsidRPr="005D1C57" w:rsidR="000A2A30" w:rsidP="31AE246E" w:rsidRDefault="005D1C57" w14:paraId="689A530A" w14:textId="021DB547">
      <w:pPr>
        <w:pStyle w:val="Prrafodelista"/>
        <w:numPr>
          <w:ilvl w:val="0"/>
          <w:numId w:val="11"/>
        </w:numPr>
        <w:bidi w:val="0"/>
        <w:spacing w:before="0" w:beforeAutospacing="off" w:after="0" w:afterAutospacing="off"/>
        <w:ind w:left="1320" w:right="0" w:hanging="360"/>
        <w:jc w:val="center"/>
        <w:rPr>
          <w:rFonts w:ascii="Arial" w:hAnsi="Arial" w:eastAsia="Arial" w:cs="Arial"/>
          <w:noProof w:val="0"/>
          <w:color w:val="282828"/>
          <w:sz w:val="20"/>
          <w:szCs w:val="20"/>
          <w:lang w:val="es"/>
        </w:rPr>
      </w:pPr>
      <w:r w:rsidRPr="31AE246E" w:rsidR="6CEF206D">
        <w:rPr>
          <w:rFonts w:ascii="Arial" w:hAnsi="Arial" w:eastAsia="Arial" w:cs="Arial"/>
          <w:b w:val="1"/>
          <w:bCs w:val="1"/>
          <w:noProof w:val="0"/>
          <w:color w:val="282828"/>
          <w:sz w:val="20"/>
          <w:szCs w:val="20"/>
          <w:lang w:val="es"/>
        </w:rPr>
        <w:t>Seguridad</w:t>
      </w:r>
      <w:r w:rsidRPr="31AE246E" w:rsidR="6CEF206D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 xml:space="preserve"> Cliente: </w:t>
      </w:r>
      <w:r w:rsidRPr="31AE246E" w:rsidR="6CEF206D">
        <w:rPr>
          <w:rFonts w:ascii="Arial" w:hAnsi="Arial" w:eastAsia="Arial" w:cs="Arial"/>
          <w:noProof w:val="0"/>
          <w:color w:val="282828"/>
          <w:sz w:val="20"/>
          <w:szCs w:val="20"/>
          <w:lang w:val="en-US"/>
        </w:rPr>
        <w:t>Procesam</w:t>
      </w:r>
      <w:r w:rsidRPr="31AE246E" w:rsidR="6CEF206D">
        <w:rPr>
          <w:rFonts w:ascii="Arial" w:hAnsi="Arial" w:eastAsia="Arial" w:cs="Arial"/>
          <w:noProof w:val="0"/>
          <w:color w:val="282828"/>
          <w:sz w:val="20"/>
          <w:szCs w:val="20"/>
          <w:lang w:val="es"/>
        </w:rPr>
        <w:t>iento obligatorio de contraseñas mediante bcryptjs en el cliente. Cero almacenamiento en texto plano.</w:t>
      </w:r>
    </w:p>
    <w:p w:rsidRPr="005D1C57" w:rsidR="000A2A30" w:rsidP="31AE246E" w:rsidRDefault="005D1C57" w14:paraId="62D6C789" w14:textId="3B0D5CE0">
      <w:pPr>
        <w:pStyle w:val="Prrafodelista"/>
        <w:numPr>
          <w:ilvl w:val="0"/>
          <w:numId w:val="11"/>
        </w:numPr>
        <w:bidi w:val="0"/>
        <w:spacing w:before="0" w:beforeAutospacing="off" w:after="0" w:afterAutospacing="off"/>
        <w:ind w:left="1320" w:right="0" w:hanging="360"/>
        <w:jc w:val="center"/>
        <w:rPr>
          <w:rFonts w:ascii="Arial" w:hAnsi="Arial" w:eastAsia="Arial" w:cs="Arial"/>
          <w:noProof w:val="0"/>
          <w:color w:val="282828"/>
          <w:sz w:val="21"/>
          <w:szCs w:val="21"/>
          <w:lang w:val="es"/>
        </w:rPr>
      </w:pPr>
      <w:r w:rsidRPr="31AE246E" w:rsidR="6CEF206D">
        <w:rPr>
          <w:rFonts w:ascii="Arial" w:hAnsi="Arial" w:eastAsia="Arial" w:cs="Arial"/>
          <w:b w:val="1"/>
          <w:bCs w:val="1"/>
          <w:noProof w:val="0"/>
          <w:color w:val="282828"/>
          <w:sz w:val="20"/>
          <w:szCs w:val="20"/>
          <w:lang w:val="es"/>
        </w:rPr>
        <w:t>Persistencia</w:t>
      </w:r>
      <w:r w:rsidRPr="31AE246E" w:rsidR="6CEF206D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 xml:space="preserve"> Exclusiva: </w:t>
      </w:r>
      <w:r w:rsidRPr="31AE246E" w:rsidR="6CEF206D">
        <w:rPr>
          <w:rFonts w:ascii="Arial" w:hAnsi="Arial" w:eastAsia="Arial" w:cs="Arial"/>
          <w:noProof w:val="0"/>
          <w:color w:val="282828"/>
          <w:sz w:val="20"/>
          <w:szCs w:val="20"/>
          <w:lang w:val="en-US"/>
        </w:rPr>
        <w:t>Persistencia</w:t>
      </w:r>
      <w:r w:rsidRPr="31AE246E" w:rsidR="6CEF206D">
        <w:rPr>
          <w:rFonts w:ascii="Arial" w:hAnsi="Arial" w:eastAsia="Arial" w:cs="Arial"/>
          <w:noProof w:val="0"/>
          <w:color w:val="282828"/>
          <w:sz w:val="20"/>
          <w:szCs w:val="20"/>
          <w:lang w:val="es"/>
        </w:rPr>
        <w:t xml:space="preserve"> 100% local a través de LocalStorage encapsulado en storageService. Sin dependencias Backend</w:t>
      </w:r>
      <w:r w:rsidRPr="31AE246E" w:rsidR="6CEF206D">
        <w:rPr>
          <w:rFonts w:ascii="Arial" w:hAnsi="Arial" w:eastAsia="Arial" w:cs="Arial"/>
          <w:noProof w:val="0"/>
          <w:color w:val="282828"/>
          <w:sz w:val="21"/>
          <w:szCs w:val="21"/>
          <w:lang w:val="es"/>
        </w:rPr>
        <w:t xml:space="preserve"> REST.</w:t>
      </w:r>
    </w:p>
    <w:p w:rsidRPr="005D1C57" w:rsidR="000A2A30" w:rsidP="31AE246E" w:rsidRDefault="005D1C57" w14:paraId="132ED75A" w14:textId="7936FBF9">
      <w:pPr>
        <w:pStyle w:val="Ttulo2"/>
        <w:tabs>
          <w:tab w:val="left" w:leader="none" w:pos="720"/>
        </w:tabs>
        <w:bidi w:val="0"/>
        <w:spacing w:before="120" w:beforeAutospacing="off" w:after="60" w:afterAutospacing="off"/>
        <w:ind w:left="1321" w:right="0"/>
        <w:jc w:val="center"/>
      </w:pPr>
      <w:r w:rsidRPr="31AE246E" w:rsidR="6CEF206D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Suposiciones y dependencias</w:t>
      </w:r>
    </w:p>
    <w:p w:rsidRPr="005D1C57" w:rsidR="000A2A30" w:rsidP="31AE246E" w:rsidRDefault="005D1C57" w14:paraId="59CB38FD" w14:textId="57737C45">
      <w:pPr>
        <w:bidi w:val="0"/>
        <w:spacing w:before="0" w:beforeAutospacing="off" w:after="0" w:afterAutospacing="off"/>
        <w:ind w:left="600" w:right="0"/>
        <w:jc w:val="center"/>
      </w:pPr>
      <w:r w:rsidRPr="31AE246E" w:rsidR="6CEF206D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</w:t>
      </w:r>
    </w:p>
    <w:p w:rsidRPr="005D1C57" w:rsidR="000A2A30" w:rsidP="31AE246E" w:rsidRDefault="005D1C57" w14:paraId="0EA565B2" w14:textId="5DE872A5">
      <w:pPr>
        <w:pStyle w:val="Prrafodelista"/>
        <w:numPr>
          <w:ilvl w:val="0"/>
          <w:numId w:val="12"/>
        </w:numPr>
        <w:bidi w:val="0"/>
        <w:spacing w:before="0" w:beforeAutospacing="off" w:after="0" w:afterAutospacing="off"/>
        <w:ind w:left="1320" w:right="0" w:hanging="360"/>
        <w:jc w:val="center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31AE246E" w:rsidR="6CEF206D">
        <w:rPr>
          <w:rFonts w:ascii="Arial" w:hAnsi="Arial" w:eastAsia="Arial" w:cs="Arial"/>
          <w:noProof w:val="0"/>
          <w:color w:val="282828"/>
          <w:sz w:val="21"/>
          <w:szCs w:val="21"/>
          <w:lang w:val="es"/>
        </w:rPr>
        <w:t xml:space="preserve">Se </w:t>
      </w:r>
      <w:r w:rsidRPr="31AE246E" w:rsidR="6CEF206D">
        <w:rPr>
          <w:rFonts w:ascii="Arial" w:hAnsi="Arial" w:eastAsia="Arial" w:cs="Arial"/>
          <w:noProof w:val="0"/>
          <w:sz w:val="20"/>
          <w:szCs w:val="20"/>
          <w:lang w:val="en-US"/>
        </w:rPr>
        <w:t>asume que el navegador del usuario tiene activada la persistencia de LocalStorage y no se ejecuta en modo incógnito estricto que borre el almacenamiento al cerrar.</w:t>
      </w:r>
    </w:p>
    <w:p w:rsidRPr="005D1C57" w:rsidR="000A2A30" w:rsidP="31AE246E" w:rsidRDefault="005D1C57" w14:paraId="4BBC5D05" w14:textId="38C37956">
      <w:pPr>
        <w:pStyle w:val="Prrafodelista"/>
        <w:numPr>
          <w:ilvl w:val="0"/>
          <w:numId w:val="12"/>
        </w:numPr>
        <w:bidi w:val="0"/>
        <w:spacing w:before="0" w:beforeAutospacing="off" w:after="0" w:afterAutospacing="off"/>
        <w:ind w:left="1320" w:right="0" w:hanging="360"/>
        <w:jc w:val="center"/>
        <w:rPr>
          <w:rFonts w:ascii="Arial" w:hAnsi="Arial" w:eastAsia="Arial" w:cs="Arial"/>
          <w:noProof w:val="0"/>
          <w:color w:val="282828"/>
          <w:sz w:val="21"/>
          <w:szCs w:val="21"/>
          <w:lang w:val="es"/>
        </w:rPr>
      </w:pPr>
      <w:r w:rsidRPr="31AE246E" w:rsidR="6CEF206D">
        <w:rPr>
          <w:rFonts w:ascii="Arial" w:hAnsi="Arial" w:eastAsia="Arial" w:cs="Arial"/>
          <w:noProof w:val="0"/>
          <w:color w:val="282828"/>
          <w:sz w:val="21"/>
          <w:szCs w:val="21"/>
          <w:lang w:val="es"/>
        </w:rPr>
        <w:t xml:space="preserve">Los </w:t>
      </w:r>
      <w:r w:rsidRPr="31AE246E" w:rsidR="6CEF206D">
        <w:rPr>
          <w:rFonts w:ascii="Arial" w:hAnsi="Arial" w:eastAsia="Arial" w:cs="Arial"/>
          <w:noProof w:val="0"/>
          <w:sz w:val="20"/>
          <w:szCs w:val="20"/>
          <w:lang w:val="en-US"/>
        </w:rPr>
        <w:t>periféricos de entrada (teclado/pantalla) funcionan al 100% para capturar lecturas de kilometraje.</w:t>
      </w:r>
      <w:r w:rsidRPr="31AE246E" w:rsidR="6CEF206D">
        <w:rPr>
          <w:rFonts w:ascii="Arial" w:hAnsi="Arial" w:eastAsia="Arial" w:cs="Arial"/>
          <w:noProof w:val="0"/>
          <w:color w:val="282828"/>
          <w:sz w:val="21"/>
          <w:szCs w:val="21"/>
          <w:lang w:val="es"/>
        </w:rPr>
        <w:t xml:space="preserve"> </w:t>
      </w:r>
    </w:p>
    <w:p w:rsidRPr="005D1C57" w:rsidR="000A2A30" w:rsidP="31AE246E" w:rsidRDefault="005D1C57" w14:paraId="1C556C41" w14:textId="7BAD9651">
      <w:pPr>
        <w:pStyle w:val="Prrafodelista"/>
        <w:numPr>
          <w:ilvl w:val="0"/>
          <w:numId w:val="12"/>
        </w:numPr>
        <w:bidi w:val="0"/>
        <w:spacing w:before="0" w:beforeAutospacing="off" w:after="0" w:afterAutospacing="off"/>
        <w:ind w:left="1320" w:right="0" w:hanging="360"/>
        <w:jc w:val="center"/>
        <w:rPr>
          <w:rFonts w:ascii="Arial" w:hAnsi="Arial" w:eastAsia="Arial" w:cs="Arial"/>
          <w:noProof w:val="0"/>
          <w:color w:val="282828"/>
          <w:sz w:val="21"/>
          <w:szCs w:val="21"/>
          <w:lang w:val="es"/>
        </w:rPr>
      </w:pPr>
      <w:r w:rsidRPr="31AE246E" w:rsidR="6CEF206D">
        <w:rPr>
          <w:rFonts w:ascii="Arial" w:hAnsi="Arial" w:eastAsia="Arial" w:cs="Arial"/>
          <w:noProof w:val="0"/>
          <w:color w:val="282828"/>
          <w:sz w:val="21"/>
          <w:szCs w:val="21"/>
          <w:lang w:val="es"/>
        </w:rPr>
        <w:t xml:space="preserve">Las </w:t>
      </w:r>
      <w:r w:rsidRPr="31AE246E" w:rsidR="6CEF206D">
        <w:rPr>
          <w:rFonts w:ascii="Arial" w:hAnsi="Arial" w:eastAsia="Arial" w:cs="Arial"/>
          <w:noProof w:val="0"/>
          <w:sz w:val="20"/>
          <w:szCs w:val="20"/>
          <w:lang w:val="en-US"/>
        </w:rPr>
        <w:t>dependencias</w:t>
      </w:r>
      <w:r w:rsidRPr="31AE246E" w:rsidR="6CEF206D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(</w:t>
      </w:r>
      <w:r w:rsidRPr="31AE246E" w:rsidR="6CEF206D">
        <w:rPr>
          <w:rFonts w:ascii="Arial" w:hAnsi="Arial" w:eastAsia="Arial" w:cs="Arial"/>
          <w:noProof w:val="0"/>
          <w:sz w:val="20"/>
          <w:szCs w:val="20"/>
          <w:lang w:val="en-US"/>
        </w:rPr>
        <w:t>uuid</w:t>
      </w:r>
      <w:r w:rsidRPr="31AE246E" w:rsidR="6CEF206D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, </w:t>
      </w:r>
      <w:r w:rsidRPr="31AE246E" w:rsidR="6CEF206D">
        <w:rPr>
          <w:rFonts w:ascii="Arial" w:hAnsi="Arial" w:eastAsia="Arial" w:cs="Arial"/>
          <w:noProof w:val="0"/>
          <w:sz w:val="20"/>
          <w:szCs w:val="20"/>
          <w:lang w:val="en-US"/>
        </w:rPr>
        <w:t>bcryptjs</w:t>
      </w:r>
      <w:r w:rsidRPr="31AE246E" w:rsidR="6CEF206D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, </w:t>
      </w:r>
      <w:r w:rsidRPr="31AE246E" w:rsidR="6CEF206D">
        <w:rPr>
          <w:rFonts w:ascii="Arial" w:hAnsi="Arial" w:eastAsia="Arial" w:cs="Arial"/>
          <w:noProof w:val="0"/>
          <w:sz w:val="20"/>
          <w:szCs w:val="20"/>
          <w:lang w:val="en-US"/>
        </w:rPr>
        <w:t>zod</w:t>
      </w:r>
      <w:r w:rsidRPr="31AE246E" w:rsidR="6CEF206D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, react-hook-form) </w:t>
      </w:r>
      <w:r w:rsidRPr="31AE246E" w:rsidR="6CEF206D">
        <w:rPr>
          <w:rFonts w:ascii="Arial" w:hAnsi="Arial" w:eastAsia="Arial" w:cs="Arial"/>
          <w:noProof w:val="0"/>
          <w:sz w:val="20"/>
          <w:szCs w:val="20"/>
          <w:lang w:val="en-US"/>
        </w:rPr>
        <w:t>mantienen</w:t>
      </w:r>
      <w:r w:rsidRPr="31AE246E" w:rsidR="6CEF206D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</w:t>
      </w:r>
      <w:r w:rsidRPr="31AE246E" w:rsidR="6CEF206D">
        <w:rPr>
          <w:rFonts w:ascii="Arial" w:hAnsi="Arial" w:eastAsia="Arial" w:cs="Arial"/>
          <w:noProof w:val="0"/>
          <w:sz w:val="20"/>
          <w:szCs w:val="20"/>
          <w:lang w:val="en-US"/>
        </w:rPr>
        <w:t>compatibilidad</w:t>
      </w:r>
      <w:r w:rsidRPr="31AE246E" w:rsidR="6CEF206D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con TypeScript.</w:t>
      </w:r>
      <w:r w:rsidRPr="31AE246E" w:rsidR="6CEF206D">
        <w:rPr>
          <w:rFonts w:ascii="Arial" w:hAnsi="Arial" w:eastAsia="Arial" w:cs="Arial"/>
          <w:noProof w:val="0"/>
          <w:color w:val="282828"/>
          <w:sz w:val="21"/>
          <w:szCs w:val="21"/>
          <w:lang w:val="es"/>
        </w:rPr>
        <w:t xml:space="preserve"> </w:t>
      </w:r>
    </w:p>
    <w:p w:rsidRPr="005D1C57" w:rsidR="000A2A30" w:rsidP="31AE246E" w:rsidRDefault="005D1C57" w14:paraId="285EFED7" w14:textId="63D44300">
      <w:pPr>
        <w:pStyle w:val="Prrafodelista"/>
        <w:numPr>
          <w:ilvl w:val="0"/>
          <w:numId w:val="12"/>
        </w:numPr>
        <w:bidi w:val="0"/>
        <w:spacing w:before="0" w:beforeAutospacing="off" w:after="0" w:afterAutospacing="off"/>
        <w:ind w:left="1320" w:right="0" w:hanging="360"/>
        <w:jc w:val="center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31AE246E" w:rsidR="6CEF206D">
        <w:rPr>
          <w:rFonts w:ascii="Arial" w:hAnsi="Arial" w:eastAsia="Arial" w:cs="Arial"/>
          <w:noProof w:val="0"/>
          <w:color w:val="282828"/>
          <w:sz w:val="21"/>
          <w:szCs w:val="21"/>
          <w:lang w:val="es"/>
        </w:rPr>
        <w:t xml:space="preserve"> </w:t>
      </w:r>
      <w:r w:rsidRPr="31AE246E" w:rsidR="6CEF206D">
        <w:rPr>
          <w:rFonts w:ascii="Arial" w:hAnsi="Arial" w:eastAsia="Arial" w:cs="Arial"/>
          <w:noProof w:val="0"/>
          <w:sz w:val="20"/>
          <w:szCs w:val="20"/>
          <w:lang w:val="es"/>
        </w:rPr>
        <w:t xml:space="preserve"> </w:t>
      </w:r>
      <w:r w:rsidRPr="31AE246E" w:rsidR="6CEF206D">
        <w:rPr>
          <w:rFonts w:ascii="Arial" w:hAnsi="Arial" w:eastAsia="Arial" w:cs="Arial"/>
          <w:noProof w:val="0"/>
          <w:sz w:val="20"/>
          <w:szCs w:val="20"/>
          <w:lang w:val="en-US"/>
        </w:rPr>
        <w:t>Los equipos en los que se vaya a ejecutar el sistema deben cumplir los requisitos antes indicados para garantizar una ejecución correcta de la misma</w:t>
      </w:r>
    </w:p>
    <w:p w:rsidRPr="005D1C57" w:rsidR="000A2A30" w:rsidP="31AE246E" w:rsidRDefault="005D1C57" w14:paraId="72C1A83A" w14:textId="78291577">
      <w:pPr>
        <w:bidi w:val="0"/>
        <w:spacing w:before="0" w:beforeAutospacing="off" w:after="0" w:afterAutospacing="off"/>
        <w:jc w:val="center"/>
      </w:pPr>
      <w:r w:rsidRPr="31AE246E" w:rsidR="6CEF206D">
        <w:rPr>
          <w:rFonts w:ascii="Arial" w:hAnsi="Arial" w:eastAsia="Arial" w:cs="Arial"/>
          <w:i w:val="1"/>
          <w:iCs w:val="1"/>
          <w:noProof w:val="0"/>
          <w:color w:val="FF0000"/>
          <w:sz w:val="20"/>
          <w:szCs w:val="20"/>
          <w:lang w:val="en-US"/>
        </w:rPr>
        <w:t xml:space="preserve"> </w:t>
      </w:r>
    </w:p>
    <w:p w:rsidRPr="005D1C57" w:rsidR="000A2A30" w:rsidP="31AE246E" w:rsidRDefault="005D1C57" w14:paraId="7BAC4550" w14:textId="6C3C187C">
      <w:pPr>
        <w:bidi w:val="0"/>
        <w:spacing w:before="0" w:beforeAutospacing="off" w:after="0" w:afterAutospacing="off"/>
        <w:jc w:val="center"/>
      </w:pPr>
      <w:r w:rsidRPr="31AE246E" w:rsidR="6CEF206D">
        <w:rPr>
          <w:rFonts w:ascii="Arial" w:hAnsi="Arial" w:eastAsia="Arial" w:cs="Arial"/>
          <w:i w:val="1"/>
          <w:iCs w:val="1"/>
          <w:noProof w:val="0"/>
          <w:color w:val="FF0000"/>
          <w:sz w:val="20"/>
          <w:szCs w:val="20"/>
          <w:lang w:val="en-US"/>
        </w:rPr>
        <w:t xml:space="preserve"> </w:t>
      </w:r>
    </w:p>
    <w:p w:rsidRPr="005D1C57" w:rsidR="000A2A30" w:rsidP="31AE246E" w:rsidRDefault="005D1C57" w14:paraId="6225D209" w14:textId="52E1EB8B">
      <w:pPr>
        <w:pStyle w:val="Ttulo1"/>
        <w:tabs>
          <w:tab w:val="left" w:leader="none" w:pos="720"/>
        </w:tabs>
        <w:bidi w:val="0"/>
        <w:spacing w:before="120" w:beforeAutospacing="off" w:after="60" w:afterAutospacing="off"/>
        <w:ind w:left="357" w:right="0"/>
        <w:jc w:val="center"/>
      </w:pPr>
      <w:r w:rsidRPr="31AE246E" w:rsidR="6CEF206D">
        <w:rPr>
          <w:rFonts w:ascii="Arial" w:hAnsi="Arial" w:eastAsia="Arial" w:cs="Arial"/>
          <w:b w:val="1"/>
          <w:bCs w:val="1"/>
          <w:noProof w:val="0"/>
          <w:sz w:val="32"/>
          <w:szCs w:val="32"/>
          <w:lang w:val="en-US"/>
        </w:rPr>
        <w:t>Requisitos específicos</w:t>
      </w:r>
    </w:p>
    <w:p w:rsidRPr="005D1C57" w:rsidR="000A2A30" w:rsidP="31AE246E" w:rsidRDefault="005D1C57" w14:paraId="3B109D39" w14:textId="7AEFC347">
      <w:pPr>
        <w:bidi w:val="0"/>
        <w:spacing w:before="0" w:beforeAutospacing="off" w:after="0" w:afterAutospacing="off"/>
        <w:jc w:val="center"/>
      </w:pPr>
      <w:r w:rsidRPr="31AE246E" w:rsidR="6CEF206D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</w:t>
      </w:r>
    </w:p>
    <w:p w:rsidRPr="005D1C57" w:rsidR="000A2A30" w:rsidP="31AE246E" w:rsidRDefault="005D1C57" w14:paraId="0536DBB7" w14:textId="7122E4E2">
      <w:pPr>
        <w:bidi w:val="0"/>
        <w:spacing w:before="0" w:beforeAutospacing="off" w:after="0" w:afterAutospacing="off"/>
        <w:jc w:val="center"/>
        <w:rPr>
          <w:rFonts w:ascii="Arial" w:hAnsi="Arial" w:eastAsia="Arial" w:cs="Arial"/>
          <w:noProof w:val="0"/>
          <w:sz w:val="20"/>
          <w:szCs w:val="20"/>
          <w:lang w:val="en-US"/>
        </w:rPr>
      </w:pPr>
    </w:p>
    <w:p w:rsidRPr="005D1C57" w:rsidR="000A2A30" w:rsidP="31AE246E" w:rsidRDefault="005D1C57" w14:paraId="1E5B7B73" w14:textId="3B7FA188">
      <w:pPr>
        <w:bidi w:val="0"/>
        <w:spacing w:before="0" w:beforeAutospacing="off" w:after="0" w:afterAutospacing="off"/>
        <w:jc w:val="center"/>
      </w:pPr>
      <w:r w:rsidRPr="31AE246E" w:rsidR="6CEF206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Requerimientos Funcionales</w:t>
      </w:r>
    </w:p>
    <w:p w:rsidRPr="005D1C57" w:rsidR="000A2A30" w:rsidP="31AE246E" w:rsidRDefault="005D1C57" w14:paraId="577FEA26" w14:textId="048D6684">
      <w:pPr>
        <w:bidi w:val="0"/>
        <w:spacing w:before="0" w:beforeAutospacing="off" w:after="0" w:afterAutospacing="off"/>
        <w:jc w:val="center"/>
      </w:pPr>
      <w:r w:rsidRPr="31AE246E" w:rsidR="6CEF206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</w:p>
    <w:tbl>
      <w:tblPr>
        <w:tblStyle w:val="Tablanormal"/>
        <w:bidiVisual w:val="0"/>
        <w:tblW w:w="0" w:type="auto"/>
        <w:tblLook w:val="04A0" w:firstRow="1" w:lastRow="0" w:firstColumn="1" w:lastColumn="0" w:noHBand="0" w:noVBand="1"/>
      </w:tblPr>
      <w:tblGrid>
        <w:gridCol w:w="2250"/>
        <w:gridCol w:w="7440"/>
      </w:tblGrid>
      <w:tr w:rsidR="31AE246E" w:rsidTr="31AE246E" w14:paraId="01E33613">
        <w:trPr>
          <w:trHeight w:val="300"/>
        </w:trPr>
        <w:tc>
          <w:tcPr>
            <w:tcW w:w="225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4D342FAF" w14:textId="324EA673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Identificación del requerimiento:</w:t>
            </w:r>
          </w:p>
        </w:tc>
        <w:tc>
          <w:tcPr>
            <w:tcW w:w="74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674B2131" w14:textId="52A1FF32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sz w:val="20"/>
                <w:szCs w:val="20"/>
              </w:rPr>
              <w:t>RF01</w:t>
            </w:r>
          </w:p>
        </w:tc>
      </w:tr>
      <w:tr w:rsidR="31AE246E" w:rsidTr="31AE246E" w14:paraId="374F03E8">
        <w:trPr>
          <w:trHeight w:val="300"/>
        </w:trPr>
        <w:tc>
          <w:tcPr>
            <w:tcW w:w="225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50F58A94" w14:textId="2EA0B551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Nombre del Requerimiento:</w:t>
            </w:r>
          </w:p>
        </w:tc>
        <w:tc>
          <w:tcPr>
            <w:tcW w:w="74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1353383E" w14:textId="5C2F8AA9">
            <w:pPr>
              <w:pStyle w:val="Sinespaciado"/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</w:pPr>
            <w:r w:rsidRPr="31AE246E" w:rsidR="31AE246E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val="es"/>
              </w:rPr>
              <w:t xml:space="preserve">Registro de </w:t>
            </w:r>
            <w:r w:rsidRPr="31AE246E" w:rsidR="31AE246E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>Usuario</w:t>
            </w:r>
          </w:p>
        </w:tc>
      </w:tr>
      <w:tr w:rsidR="31AE246E" w:rsidTr="31AE246E" w14:paraId="3E002832">
        <w:trPr>
          <w:trHeight w:val="435"/>
        </w:trPr>
        <w:tc>
          <w:tcPr>
            <w:tcW w:w="225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4A46C88A" w14:textId="388D1981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Características:</w:t>
            </w:r>
          </w:p>
        </w:tc>
        <w:tc>
          <w:tcPr>
            <w:tcW w:w="74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641623DB" w14:textId="7BCAFE26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sz w:val="20"/>
                <w:szCs w:val="20"/>
              </w:rPr>
              <w:t>Permite crear nuevas cuentas de usuario validando unicidad de correo y encriptando la contrase</w:t>
            </w:r>
            <w:r w:rsidRPr="31AE246E" w:rsidR="31AE246E">
              <w:rPr>
                <w:rFonts w:ascii="Arial" w:hAnsi="Arial" w:eastAsia="Arial" w:cs="Arial"/>
                <w:sz w:val="20"/>
                <w:szCs w:val="20"/>
                <w:lang w:val="es-EC"/>
              </w:rPr>
              <w:t>ña</w:t>
            </w:r>
          </w:p>
        </w:tc>
      </w:tr>
      <w:tr w:rsidR="31AE246E" w:rsidTr="31AE246E" w14:paraId="12837B1B">
        <w:trPr>
          <w:trHeight w:val="300"/>
        </w:trPr>
        <w:tc>
          <w:tcPr>
            <w:tcW w:w="225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75A63E11" w14:textId="60846B68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Descripción del requerimiento:</w:t>
            </w:r>
          </w:p>
        </w:tc>
        <w:tc>
          <w:tcPr>
            <w:tcW w:w="74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786A3898" w14:textId="4A7FCE9D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sz w:val="20"/>
                <w:szCs w:val="20"/>
              </w:rPr>
              <w:t>Usuario: El sistema permite registrar usuarios capturando nombre, correo, rol (user/admin), avatar (Base64) y contraseña. Criterios de Aceptación: La contraseña se encripta con bcryptjs antes de guardar en storageService, se genera UUID y redirige a login. Excepción: Si el correo existe, muestra 'El correo electrónico ya se encuentra registrado'.</w:t>
            </w:r>
          </w:p>
        </w:tc>
      </w:tr>
      <w:tr w:rsidR="31AE246E" w:rsidTr="31AE246E" w14:paraId="0D9A45EF">
        <w:trPr>
          <w:trHeight w:val="300"/>
        </w:trPr>
        <w:tc>
          <w:tcPr>
            <w:tcW w:w="225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12FBA841" w14:textId="6C054983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Requerimiento NO funcional:</w:t>
            </w:r>
          </w:p>
        </w:tc>
        <w:tc>
          <w:tcPr>
            <w:tcW w:w="74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4069AD1A" w14:textId="385A73C0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sz w:val="20"/>
                <w:szCs w:val="20"/>
              </w:rPr>
              <w:t>RNF01</w:t>
            </w:r>
          </w:p>
          <w:p w:rsidR="31AE246E" w:rsidP="31AE246E" w:rsidRDefault="31AE246E" w14:paraId="49F6FF03" w14:textId="69798FFD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sz w:val="20"/>
                <w:szCs w:val="20"/>
              </w:rPr>
              <w:t>RNF03</w:t>
            </w:r>
          </w:p>
          <w:p w:rsidR="31AE246E" w:rsidP="31AE246E" w:rsidRDefault="31AE246E" w14:paraId="09F5B7CC" w14:textId="67FA1119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sz w:val="20"/>
                <w:szCs w:val="20"/>
              </w:rPr>
              <w:t>RNF04</w:t>
            </w:r>
          </w:p>
          <w:p w:rsidR="31AE246E" w:rsidP="31AE246E" w:rsidRDefault="31AE246E" w14:paraId="06DAC8C1" w14:textId="41EB05E1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sz w:val="20"/>
                <w:szCs w:val="20"/>
              </w:rPr>
              <w:t>RNF05</w:t>
            </w:r>
          </w:p>
        </w:tc>
      </w:tr>
      <w:tr w:rsidR="31AE246E" w:rsidTr="31AE246E" w14:paraId="49EBF513">
        <w:trPr>
          <w:trHeight w:val="300"/>
        </w:trPr>
        <w:tc>
          <w:tcPr>
            <w:tcW w:w="9690" w:type="dxa"/>
            <w:gridSpan w:val="2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4DF64CF9" w14:textId="60A704DB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Prioridad del requerimiento:</w:t>
            </w:r>
          </w:p>
          <w:p w:rsidR="31AE246E" w:rsidP="31AE246E" w:rsidRDefault="31AE246E" w14:paraId="56875E70" w14:textId="1C85E7C0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sz w:val="20"/>
                <w:szCs w:val="20"/>
              </w:rPr>
              <w:t>Alta</w:t>
            </w:r>
          </w:p>
          <w:p w:rsidR="31AE246E" w:rsidP="31AE246E" w:rsidRDefault="31AE246E" w14:paraId="7224CE78" w14:textId="22FC4F4E">
            <w:pPr>
              <w:bidi w:val="0"/>
              <w:spacing w:before="0" w:beforeAutospacing="off" w:after="0" w:afterAutospacing="off"/>
            </w:pPr>
            <w:r w:rsidRPr="31AE246E" w:rsidR="31AE246E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</w:p>
        </w:tc>
      </w:tr>
    </w:tbl>
    <w:p w:rsidRPr="005D1C57" w:rsidR="000A2A30" w:rsidP="31AE246E" w:rsidRDefault="005D1C57" w14:paraId="2D033BCE" w14:textId="23E20462">
      <w:pPr>
        <w:bidi w:val="0"/>
        <w:spacing w:before="0" w:beforeAutospacing="off" w:after="0" w:afterAutospacing="off"/>
        <w:jc w:val="center"/>
      </w:pPr>
      <w:r w:rsidRPr="31AE246E" w:rsidR="6CEF20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tbl>
      <w:tblPr>
        <w:tblStyle w:val="Tablanormal"/>
        <w:bidiVisual w:val="0"/>
        <w:tblW w:w="0" w:type="auto"/>
        <w:tblLook w:val="04A0" w:firstRow="1" w:lastRow="0" w:firstColumn="1" w:lastColumn="0" w:noHBand="0" w:noVBand="1"/>
      </w:tblPr>
      <w:tblGrid>
        <w:gridCol w:w="2250"/>
        <w:gridCol w:w="7485"/>
      </w:tblGrid>
      <w:tr w:rsidR="31AE246E" w:rsidTr="31AE246E" w14:paraId="650443DB">
        <w:trPr>
          <w:trHeight w:val="300"/>
        </w:trPr>
        <w:tc>
          <w:tcPr>
            <w:tcW w:w="225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6C1B89F8" w14:textId="3355F53B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Identificación del requerimiento:</w:t>
            </w:r>
          </w:p>
        </w:tc>
        <w:tc>
          <w:tcPr>
            <w:tcW w:w="748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38E5B48A" w14:textId="50B95B24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sz w:val="20"/>
                <w:szCs w:val="20"/>
              </w:rPr>
              <w:t>RF02</w:t>
            </w:r>
          </w:p>
        </w:tc>
      </w:tr>
      <w:tr w:rsidR="31AE246E" w:rsidTr="31AE246E" w14:paraId="721DB910">
        <w:trPr>
          <w:trHeight w:val="300"/>
        </w:trPr>
        <w:tc>
          <w:tcPr>
            <w:tcW w:w="225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3149B859" w14:textId="638EB62E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Nombre del Requerimiento:</w:t>
            </w:r>
          </w:p>
        </w:tc>
        <w:tc>
          <w:tcPr>
            <w:tcW w:w="748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6560B7EB" w14:textId="703C10E1">
            <w:pPr>
              <w:pStyle w:val="Sinespaciado"/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</w:pPr>
            <w:r w:rsidRPr="31AE246E" w:rsidR="31AE246E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val="es"/>
              </w:rPr>
              <w:t>Autenticación</w:t>
            </w:r>
          </w:p>
        </w:tc>
      </w:tr>
      <w:tr w:rsidR="31AE246E" w:rsidTr="31AE246E" w14:paraId="62FF506A">
        <w:trPr>
          <w:trHeight w:val="300"/>
        </w:trPr>
        <w:tc>
          <w:tcPr>
            <w:tcW w:w="225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2D270B04" w14:textId="668E43E2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Características:</w:t>
            </w:r>
          </w:p>
        </w:tc>
        <w:tc>
          <w:tcPr>
            <w:tcW w:w="748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19A27071" w14:textId="0C4647CE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"/>
              </w:rPr>
              <w:t>Validación</w:t>
            </w:r>
            <w:r w:rsidRPr="31AE246E" w:rsidR="31AE246E">
              <w:rPr>
                <w:rFonts w:ascii="Calibri" w:hAnsi="Calibri" w:eastAsia="Calibri" w:cs="Calibri"/>
                <w:sz w:val="22"/>
                <w:szCs w:val="22"/>
              </w:rPr>
              <w:t xml:space="preserve"> de credenciales cifradas y gestión del estado de sesión activa</w:t>
            </w:r>
            <w:r w:rsidRPr="31AE246E" w:rsidR="31AE246E">
              <w:rPr>
                <w:rFonts w:ascii="Arial" w:hAnsi="Arial" w:eastAsia="Arial" w:cs="Arial"/>
                <w:sz w:val="20"/>
                <w:szCs w:val="20"/>
                <w:lang w:val="es"/>
              </w:rPr>
              <w:t xml:space="preserve"> </w:t>
            </w:r>
          </w:p>
        </w:tc>
      </w:tr>
      <w:tr w:rsidR="31AE246E" w:rsidTr="31AE246E" w14:paraId="6871E8AF">
        <w:trPr>
          <w:trHeight w:val="300"/>
        </w:trPr>
        <w:tc>
          <w:tcPr>
            <w:tcW w:w="225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4883B938" w14:textId="649D242B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Descripción del requerimiento:</w:t>
            </w:r>
          </w:p>
        </w:tc>
        <w:tc>
          <w:tcPr>
            <w:tcW w:w="748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7D80FF01" w14:textId="5708849F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sz w:val="20"/>
                <w:szCs w:val="20"/>
              </w:rPr>
              <w:t>Usuario: Permite autenticar al usuario comparando el hash bcryptjs en LocalStorage. Criterios de Aceptación: Credenciales válidas establecen la sesión en AuthContext y redirigen al Dashboard. Excepción: Credenciales inválidas muestran el mensaje genérico 'Credenciales inválidas'.</w:t>
            </w:r>
          </w:p>
        </w:tc>
      </w:tr>
      <w:tr w:rsidR="31AE246E" w:rsidTr="31AE246E" w14:paraId="0224E58F">
        <w:trPr>
          <w:trHeight w:val="300"/>
        </w:trPr>
        <w:tc>
          <w:tcPr>
            <w:tcW w:w="225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5BD144E6" w14:textId="74944A18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Requerimiento NO funcional:</w:t>
            </w:r>
          </w:p>
        </w:tc>
        <w:tc>
          <w:tcPr>
            <w:tcW w:w="748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559140AB" w14:textId="6C6FAB1E">
            <w:pPr>
              <w:bidi w:val="0"/>
              <w:spacing w:before="0" w:beforeAutospacing="off" w:after="0" w:afterAutospacing="off"/>
            </w:pPr>
            <w:r w:rsidRPr="31AE246E" w:rsidR="31AE246E">
              <w:rPr>
                <w:rFonts w:ascii="Times New Roman" w:hAnsi="Times New Roman" w:eastAsia="Times New Roman" w:cs="Times New Roman"/>
                <w:sz w:val="24"/>
                <w:szCs w:val="24"/>
              </w:rPr>
              <w:t>RNF01</w:t>
            </w:r>
          </w:p>
          <w:p w:rsidR="31AE246E" w:rsidP="31AE246E" w:rsidRDefault="31AE246E" w14:paraId="4E1774CA" w14:textId="1AE7F6C5">
            <w:pPr>
              <w:bidi w:val="0"/>
              <w:spacing w:before="0" w:beforeAutospacing="off" w:after="0" w:afterAutospacing="off"/>
            </w:pPr>
            <w:r w:rsidRPr="31AE246E" w:rsidR="31AE246E">
              <w:rPr>
                <w:rFonts w:ascii="Times New Roman" w:hAnsi="Times New Roman" w:eastAsia="Times New Roman" w:cs="Times New Roman"/>
                <w:sz w:val="24"/>
                <w:szCs w:val="24"/>
              </w:rPr>
              <w:t>RNF02</w:t>
            </w:r>
          </w:p>
          <w:p w:rsidR="31AE246E" w:rsidP="31AE246E" w:rsidRDefault="31AE246E" w14:paraId="15E4106A" w14:textId="087ABBAF">
            <w:pPr>
              <w:bidi w:val="0"/>
              <w:spacing w:before="0" w:beforeAutospacing="off" w:after="0" w:afterAutospacing="off"/>
            </w:pPr>
            <w:r w:rsidRPr="31AE246E" w:rsidR="31AE246E">
              <w:rPr>
                <w:rFonts w:ascii="Times New Roman" w:hAnsi="Times New Roman" w:eastAsia="Times New Roman" w:cs="Times New Roman"/>
                <w:sz w:val="24"/>
                <w:szCs w:val="24"/>
              </w:rPr>
              <w:t>RNF03</w:t>
            </w:r>
          </w:p>
          <w:p w:rsidR="31AE246E" w:rsidP="31AE246E" w:rsidRDefault="31AE246E" w14:paraId="46D97D64" w14:textId="462B5FED">
            <w:pPr>
              <w:bidi w:val="0"/>
              <w:spacing w:before="0" w:beforeAutospacing="off" w:after="0" w:afterAutospacing="off"/>
            </w:pPr>
            <w:r w:rsidRPr="31AE246E" w:rsidR="31AE246E">
              <w:rPr>
                <w:rFonts w:ascii="Times New Roman" w:hAnsi="Times New Roman" w:eastAsia="Times New Roman" w:cs="Times New Roman"/>
                <w:sz w:val="24"/>
                <w:szCs w:val="24"/>
              </w:rPr>
              <w:t>RNF04</w:t>
            </w:r>
          </w:p>
        </w:tc>
      </w:tr>
      <w:tr w:rsidR="31AE246E" w:rsidTr="31AE246E" w14:paraId="41717BE0">
        <w:trPr>
          <w:trHeight w:val="300"/>
        </w:trPr>
        <w:tc>
          <w:tcPr>
            <w:tcW w:w="9735" w:type="dxa"/>
            <w:gridSpan w:val="2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6FA97585" w14:textId="1209C06F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Prioridad del requerimiento:</w:t>
            </w:r>
          </w:p>
          <w:p w:rsidR="31AE246E" w:rsidP="31AE246E" w:rsidRDefault="31AE246E" w14:paraId="67E88BFA" w14:textId="6B52558E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sz w:val="20"/>
                <w:szCs w:val="20"/>
              </w:rPr>
              <w:t>Alta</w:t>
            </w:r>
          </w:p>
          <w:p w:rsidR="31AE246E" w:rsidP="31AE246E" w:rsidRDefault="31AE246E" w14:paraId="4D7D4B22" w14:textId="68ACAEAA">
            <w:pPr>
              <w:bidi w:val="0"/>
              <w:spacing w:before="0" w:beforeAutospacing="off" w:after="0" w:afterAutospacing="off"/>
            </w:pPr>
            <w:r w:rsidRPr="31AE246E" w:rsidR="31AE246E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</w:p>
        </w:tc>
      </w:tr>
    </w:tbl>
    <w:p w:rsidRPr="005D1C57" w:rsidR="000A2A30" w:rsidP="31AE246E" w:rsidRDefault="005D1C57" w14:paraId="65C5BDB4" w14:textId="6CB99A8B">
      <w:pPr>
        <w:bidi w:val="0"/>
        <w:spacing w:before="0" w:beforeAutospacing="off" w:after="0" w:afterAutospacing="off"/>
        <w:jc w:val="center"/>
      </w:pPr>
      <w:r w:rsidRPr="31AE246E" w:rsidR="6CEF20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tbl>
      <w:tblPr>
        <w:tblStyle w:val="Tablanormal"/>
        <w:bidiVisual w:val="0"/>
        <w:tblW w:w="0" w:type="auto"/>
        <w:tblLook w:val="04A0" w:firstRow="1" w:lastRow="0" w:firstColumn="1" w:lastColumn="0" w:noHBand="0" w:noVBand="1"/>
      </w:tblPr>
      <w:tblGrid>
        <w:gridCol w:w="2250"/>
        <w:gridCol w:w="7485"/>
      </w:tblGrid>
      <w:tr w:rsidR="31AE246E" w:rsidTr="31AE246E" w14:paraId="08226461">
        <w:trPr>
          <w:trHeight w:val="300"/>
        </w:trPr>
        <w:tc>
          <w:tcPr>
            <w:tcW w:w="225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0562E8D9" w14:textId="06A4E73B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 xml:space="preserve">Identificación del requerimiento: </w:t>
            </w:r>
          </w:p>
        </w:tc>
        <w:tc>
          <w:tcPr>
            <w:tcW w:w="748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65FC4855" w14:textId="6043780E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sz w:val="20"/>
                <w:szCs w:val="20"/>
              </w:rPr>
              <w:t>RF03</w:t>
            </w:r>
          </w:p>
        </w:tc>
      </w:tr>
      <w:tr w:rsidR="31AE246E" w:rsidTr="31AE246E" w14:paraId="653280E6">
        <w:trPr>
          <w:trHeight w:val="300"/>
        </w:trPr>
        <w:tc>
          <w:tcPr>
            <w:tcW w:w="225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7B816F36" w14:textId="54EAD978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 xml:space="preserve">Nombre del Requerimiento: </w:t>
            </w:r>
          </w:p>
        </w:tc>
        <w:tc>
          <w:tcPr>
            <w:tcW w:w="748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2B81D2A" w:rsidP="31AE246E" w:rsidRDefault="02B81D2A" w14:paraId="6DC57B6A" w14:textId="2F137EA7">
            <w:pPr>
              <w:pStyle w:val="Sinespaciado"/>
              <w:bidi w:val="0"/>
              <w:spacing w:before="0" w:beforeAutospacing="off" w:after="0" w:afterAutospacing="off"/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-ES"/>
              </w:rPr>
            </w:pPr>
            <w:r w:rsidRPr="31AE246E" w:rsidR="02B81D2A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-ES"/>
              </w:rPr>
              <w:t xml:space="preserve">Cambio de tema (no deberia cambiar el color natural de mi marca) </w:t>
            </w:r>
          </w:p>
        </w:tc>
      </w:tr>
      <w:tr w:rsidR="31AE246E" w:rsidTr="31AE246E" w14:paraId="2D4DAFF4">
        <w:trPr>
          <w:trHeight w:val="300"/>
        </w:trPr>
        <w:tc>
          <w:tcPr>
            <w:tcW w:w="225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074248DB" w14:textId="24850B29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 xml:space="preserve">Características: </w:t>
            </w:r>
          </w:p>
        </w:tc>
        <w:tc>
          <w:tcPr>
            <w:tcW w:w="748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0C1B2CBA" w14:textId="684FE14B">
            <w:pPr>
              <w:bidi w:val="0"/>
              <w:spacing w:before="0" w:beforeAutospacing="off" w:after="0" w:afterAutospacing="off"/>
              <w:jc w:val="both"/>
            </w:pPr>
            <w:r w:rsidRPr="31AE246E" w:rsidR="31AE246E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"/>
              </w:rPr>
              <w:t xml:space="preserve">Carga de avatar </w:t>
            </w:r>
            <w:r w:rsidRPr="31AE246E" w:rsidR="31AE246E">
              <w:rPr>
                <w:rFonts w:ascii="Times New Roman" w:hAnsi="Times New Roman" w:eastAsia="Times New Roman" w:cs="Times New Roman"/>
                <w:sz w:val="24"/>
                <w:szCs w:val="24"/>
              </w:rPr>
              <w:t>en Base64 y conmutador dinámico de paleta de colores CSS.</w:t>
            </w:r>
            <w:r w:rsidRPr="31AE246E" w:rsidR="31AE246E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"/>
              </w:rPr>
              <w:t xml:space="preserve"> </w:t>
            </w:r>
            <w:r w:rsidRPr="31AE246E" w:rsidR="31AE246E">
              <w:rPr>
                <w:rFonts w:ascii="Times New Roman" w:hAnsi="Times New Roman" w:eastAsia="Times New Roman" w:cs="Times New Roman"/>
                <w:sz w:val="24"/>
                <w:szCs w:val="24"/>
                <w:lang w:val="es"/>
              </w:rPr>
              <w:t xml:space="preserve"> </w:t>
            </w:r>
          </w:p>
        </w:tc>
      </w:tr>
      <w:tr w:rsidR="31AE246E" w:rsidTr="31AE246E" w14:paraId="5B11B54B">
        <w:trPr>
          <w:trHeight w:val="300"/>
        </w:trPr>
        <w:tc>
          <w:tcPr>
            <w:tcW w:w="225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0A68CB14" w14:textId="59C5D7D6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Descripción del requerimiento:</w:t>
            </w:r>
            <w:r w:rsidRPr="31AE246E" w:rsidR="31AE246E">
              <w:rPr>
                <w:rFonts w:ascii="Arial" w:hAnsi="Arial" w:eastAsia="Arial" w:cs="Arial"/>
                <w:b w:val="1"/>
                <w:bCs w:val="1"/>
                <w:i w:val="1"/>
                <w:iCs w:val="1"/>
                <w:sz w:val="20"/>
                <w:szCs w:val="20"/>
              </w:rPr>
              <w:t xml:space="preserve"> </w:t>
            </w:r>
          </w:p>
        </w:tc>
        <w:tc>
          <w:tcPr>
            <w:tcW w:w="748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46476FAF" w14:textId="39C402E6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sz w:val="20"/>
                <w:szCs w:val="20"/>
                <w:lang w:val="es-ES"/>
              </w:rPr>
              <w:t xml:space="preserve">Usuario: El usuario puede modificar </w:t>
            </w:r>
            <w:r w:rsidRPr="31AE246E" w:rsidR="50AC0760">
              <w:rPr>
                <w:rFonts w:ascii="Arial" w:hAnsi="Arial" w:eastAsia="Arial" w:cs="Arial"/>
                <w:sz w:val="20"/>
                <w:szCs w:val="20"/>
                <w:lang w:val="es-ES"/>
              </w:rPr>
              <w:t>el</w:t>
            </w:r>
            <w:r w:rsidRPr="31AE246E" w:rsidR="31AE246E">
              <w:rPr>
                <w:rFonts w:ascii="Arial" w:hAnsi="Arial" w:eastAsia="Arial" w:cs="Arial"/>
                <w:sz w:val="20"/>
                <w:szCs w:val="20"/>
                <w:lang w:val="es-ES"/>
              </w:rPr>
              <w:t xml:space="preserve"> </w:t>
            </w:r>
            <w:r w:rsidRPr="31AE246E" w:rsidR="1E50BF0F">
              <w:rPr>
                <w:rFonts w:ascii="Arial" w:hAnsi="Arial" w:eastAsia="Arial" w:cs="Arial"/>
                <w:sz w:val="20"/>
                <w:szCs w:val="20"/>
                <w:lang w:val="es-ES"/>
              </w:rPr>
              <w:t>background</w:t>
            </w:r>
            <w:r w:rsidRPr="31AE246E" w:rsidR="1E50BF0F">
              <w:rPr>
                <w:rFonts w:ascii="Arial" w:hAnsi="Arial" w:eastAsia="Arial" w:cs="Arial"/>
                <w:sz w:val="20"/>
                <w:szCs w:val="20"/>
                <w:lang w:val="es-ES"/>
              </w:rPr>
              <w:t xml:space="preserve"> color</w:t>
            </w:r>
            <w:r w:rsidRPr="31AE246E" w:rsidR="31AE246E">
              <w:rPr>
                <w:rFonts w:ascii="Arial" w:hAnsi="Arial" w:eastAsia="Arial" w:cs="Arial"/>
                <w:sz w:val="20"/>
                <w:szCs w:val="20"/>
                <w:lang w:val="es-ES"/>
              </w:rPr>
              <w:t xml:space="preserve"> en el </w:t>
            </w:r>
            <w:r w:rsidRPr="31AE246E" w:rsidR="4BBBADCD">
              <w:rPr>
                <w:rFonts w:ascii="Arial" w:hAnsi="Arial" w:eastAsia="Arial" w:cs="Arial"/>
                <w:sz w:val="20"/>
                <w:szCs w:val="20"/>
                <w:lang w:val="es-ES"/>
              </w:rPr>
              <w:t xml:space="preserve">sitio </w:t>
            </w:r>
            <w:r w:rsidRPr="31AE246E" w:rsidR="4BBBADCD">
              <w:rPr>
                <w:rFonts w:ascii="Arial" w:hAnsi="Arial" w:eastAsia="Arial" w:cs="Arial"/>
                <w:sz w:val="20"/>
                <w:szCs w:val="20"/>
                <w:lang w:val="es-ES"/>
              </w:rPr>
              <w:t>web.</w:t>
            </w:r>
            <w:r w:rsidRPr="31AE246E" w:rsidR="31AE246E">
              <w:rPr>
                <w:rFonts w:ascii="Arial" w:hAnsi="Arial" w:eastAsia="Arial" w:cs="Arial"/>
                <w:sz w:val="20"/>
                <w:szCs w:val="20"/>
                <w:lang w:val="es-ES"/>
              </w:rPr>
              <w:t xml:space="preserve"> Criterios de Aceptación: Las preferencias se persisten y aplican.</w:t>
            </w:r>
          </w:p>
        </w:tc>
      </w:tr>
      <w:tr w:rsidR="31AE246E" w:rsidTr="31AE246E" w14:paraId="2BA3A4FF">
        <w:trPr>
          <w:trHeight w:val="300"/>
        </w:trPr>
        <w:tc>
          <w:tcPr>
            <w:tcW w:w="225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145FD88B" w14:textId="42063DAD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 xml:space="preserve">Requerimiento NO funcional: </w:t>
            </w:r>
          </w:p>
        </w:tc>
        <w:tc>
          <w:tcPr>
            <w:tcW w:w="748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3E6637ED" w14:textId="396FA56A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sz w:val="20"/>
                <w:szCs w:val="20"/>
              </w:rPr>
              <w:t>RNF03</w:t>
            </w:r>
          </w:p>
          <w:p w:rsidR="31AE246E" w:rsidP="31AE246E" w:rsidRDefault="31AE246E" w14:paraId="7A467013" w14:textId="48F044E5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sz w:val="20"/>
                <w:szCs w:val="20"/>
              </w:rPr>
              <w:t>RNF05</w:t>
            </w:r>
          </w:p>
        </w:tc>
      </w:tr>
      <w:tr w:rsidR="31AE246E" w:rsidTr="31AE246E" w14:paraId="7427A818">
        <w:trPr>
          <w:trHeight w:val="300"/>
        </w:trPr>
        <w:tc>
          <w:tcPr>
            <w:tcW w:w="9735" w:type="dxa"/>
            <w:gridSpan w:val="2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5DED809D" w14:textId="53899FCD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 xml:space="preserve">Prioridad del requerimiento:     </w:t>
            </w:r>
          </w:p>
          <w:p w:rsidR="31AE246E" w:rsidP="31AE246E" w:rsidRDefault="31AE246E" w14:paraId="3AA45EF6" w14:textId="4796B439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sz w:val="20"/>
                <w:szCs w:val="20"/>
              </w:rPr>
              <w:t>Media</w:t>
            </w:r>
          </w:p>
        </w:tc>
      </w:tr>
    </w:tbl>
    <w:p w:rsidRPr="005D1C57" w:rsidR="000A2A30" w:rsidP="31AE246E" w:rsidRDefault="005D1C57" w14:paraId="7A10C6B6" w14:textId="614C644C">
      <w:pPr>
        <w:bidi w:val="0"/>
        <w:spacing w:before="0" w:beforeAutospacing="off" w:after="0" w:afterAutospacing="off"/>
        <w:jc w:val="center"/>
      </w:pPr>
      <w:r w:rsidRPr="31AE246E" w:rsidR="6CEF20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tbl>
      <w:tblPr>
        <w:tblStyle w:val="Tablanormal"/>
        <w:bidiVisual w:val="0"/>
        <w:tblW w:w="0" w:type="auto"/>
        <w:tblLook w:val="04A0" w:firstRow="1" w:lastRow="0" w:firstColumn="1" w:lastColumn="0" w:noHBand="0" w:noVBand="1"/>
      </w:tblPr>
      <w:tblGrid>
        <w:gridCol w:w="2250"/>
        <w:gridCol w:w="7500"/>
      </w:tblGrid>
      <w:tr w:rsidR="31AE246E" w:rsidTr="31AE246E" w14:paraId="04871429">
        <w:trPr>
          <w:trHeight w:val="300"/>
        </w:trPr>
        <w:tc>
          <w:tcPr>
            <w:tcW w:w="225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746E1CDA" w14:textId="1F5FA3D4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 xml:space="preserve">Identificación del requerimiento: </w:t>
            </w:r>
          </w:p>
        </w:tc>
        <w:tc>
          <w:tcPr>
            <w:tcW w:w="750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4073DD6C" w14:textId="436B2326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sz w:val="20"/>
                <w:szCs w:val="20"/>
              </w:rPr>
              <w:t>RF04</w:t>
            </w:r>
          </w:p>
        </w:tc>
      </w:tr>
      <w:tr w:rsidR="31AE246E" w:rsidTr="31AE246E" w14:paraId="0501BF41">
        <w:trPr>
          <w:trHeight w:val="300"/>
        </w:trPr>
        <w:tc>
          <w:tcPr>
            <w:tcW w:w="225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7EFBF95D" w14:textId="04D36D0D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 xml:space="preserve">Nombre del Requerimiento: </w:t>
            </w:r>
          </w:p>
        </w:tc>
        <w:tc>
          <w:tcPr>
            <w:tcW w:w="750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73C52828" w14:textId="38772115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val="es"/>
              </w:rPr>
              <w:t>Registro</w:t>
            </w:r>
            <w:r w:rsidRPr="31AE246E" w:rsidR="31AE246E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 xml:space="preserve"> de Vehículo</w:t>
            </w:r>
            <w:r w:rsidRPr="31AE246E" w:rsidR="31AE246E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"/>
              </w:rPr>
              <w:t xml:space="preserve"> </w:t>
            </w:r>
          </w:p>
        </w:tc>
      </w:tr>
      <w:tr w:rsidR="31AE246E" w:rsidTr="31AE246E" w14:paraId="7435B745">
        <w:trPr>
          <w:trHeight w:val="300"/>
        </w:trPr>
        <w:tc>
          <w:tcPr>
            <w:tcW w:w="225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413025C5" w14:textId="2E27285E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 xml:space="preserve">Características: </w:t>
            </w:r>
          </w:p>
        </w:tc>
        <w:tc>
          <w:tcPr>
            <w:tcW w:w="750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1B77391" w:rsidP="31AE246E" w:rsidRDefault="41B77391" w14:paraId="79101D15" w14:textId="338BD6D5">
            <w:pPr>
              <w:bidi w:val="0"/>
              <w:spacing w:before="0" w:beforeAutospacing="off" w:after="0" w:afterAutospacing="off"/>
              <w:jc w:val="both"/>
            </w:pPr>
            <w:r w:rsidRPr="31AE246E" w:rsidR="41B77391">
              <w:rPr>
                <w:rFonts w:ascii="Times New Roman" w:hAnsi="Times New Roman" w:eastAsia="Times New Roman" w:cs="Times New Roman"/>
                <w:sz w:val="24"/>
                <w:szCs w:val="24"/>
              </w:rPr>
              <w:t>Registro de</w:t>
            </w:r>
            <w:r w:rsidRPr="31AE246E" w:rsidR="31AE246E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datos técnicos y vincularlos al usuario activo</w:t>
            </w:r>
          </w:p>
        </w:tc>
      </w:tr>
      <w:tr w:rsidR="31AE246E" w:rsidTr="31AE246E" w14:paraId="15B0C830">
        <w:trPr>
          <w:trHeight w:val="300"/>
        </w:trPr>
        <w:tc>
          <w:tcPr>
            <w:tcW w:w="225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039BA160" w14:textId="0E243C8C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Descripción del requerimiento:</w:t>
            </w:r>
            <w:r w:rsidRPr="31AE246E" w:rsidR="31AE246E">
              <w:rPr>
                <w:rFonts w:ascii="Arial" w:hAnsi="Arial" w:eastAsia="Arial" w:cs="Arial"/>
                <w:b w:val="1"/>
                <w:bCs w:val="1"/>
                <w:i w:val="1"/>
                <w:iCs w:val="1"/>
                <w:sz w:val="20"/>
                <w:szCs w:val="20"/>
              </w:rPr>
              <w:t xml:space="preserve"> </w:t>
            </w:r>
          </w:p>
        </w:tc>
        <w:tc>
          <w:tcPr>
            <w:tcW w:w="750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3FAF2B89" w14:textId="2CF6F245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sz w:val="20"/>
                <w:szCs w:val="20"/>
                <w:lang w:val="es-ES"/>
              </w:rPr>
              <w:t>Usuario: Captura marca, modelo, año, placa, VIN (17 caracteres), kilometraje inicial y kilometraje actual. Criterios de Aceptación: Km actual</w:t>
            </w:r>
            <w:r w:rsidRPr="31AE246E" w:rsidR="2C0CDED4">
              <w:rPr>
                <w:rFonts w:ascii="Arial" w:hAnsi="Arial" w:eastAsia="Arial" w:cs="Arial"/>
                <w:sz w:val="20"/>
                <w:szCs w:val="20"/>
                <w:lang w:val="es-ES"/>
              </w:rPr>
              <w:t xml:space="preserve"> </w:t>
            </w:r>
            <w:r w:rsidRPr="31AE246E" w:rsidR="31AE246E">
              <w:rPr>
                <w:rFonts w:ascii="Arial" w:hAnsi="Arial" w:eastAsia="Arial" w:cs="Arial"/>
                <w:sz w:val="20"/>
                <w:szCs w:val="20"/>
                <w:lang w:val="es-ES"/>
              </w:rPr>
              <w:t xml:space="preserve">guarda el vehículo asociado al userId. </w:t>
            </w:r>
          </w:p>
        </w:tc>
      </w:tr>
      <w:tr w:rsidR="31AE246E" w:rsidTr="31AE246E" w14:paraId="06318011">
        <w:trPr>
          <w:trHeight w:val="300"/>
        </w:trPr>
        <w:tc>
          <w:tcPr>
            <w:tcW w:w="225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66BDB4C0" w14:textId="686F38C3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 xml:space="preserve">Requerimiento NO funcional: </w:t>
            </w:r>
          </w:p>
        </w:tc>
        <w:tc>
          <w:tcPr>
            <w:tcW w:w="750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780EF82C" w14:textId="4E2253D7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sz w:val="20"/>
                <w:szCs w:val="20"/>
              </w:rPr>
              <w:t>RNF03</w:t>
            </w:r>
          </w:p>
          <w:p w:rsidR="31AE246E" w:rsidP="31AE246E" w:rsidRDefault="31AE246E" w14:paraId="7FD0E4F8" w14:textId="6D8EFD7E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sz w:val="20"/>
                <w:szCs w:val="20"/>
              </w:rPr>
              <w:t>RNF04</w:t>
            </w:r>
          </w:p>
          <w:p w:rsidR="31AE246E" w:rsidP="31AE246E" w:rsidRDefault="31AE246E" w14:paraId="77C60500" w14:textId="0F64DEE2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sz w:val="20"/>
                <w:szCs w:val="20"/>
              </w:rPr>
              <w:t>RNF05</w:t>
            </w:r>
          </w:p>
        </w:tc>
      </w:tr>
      <w:tr w:rsidR="31AE246E" w:rsidTr="31AE246E" w14:paraId="58213C0E">
        <w:trPr>
          <w:trHeight w:val="300"/>
        </w:trPr>
        <w:tc>
          <w:tcPr>
            <w:tcW w:w="9750" w:type="dxa"/>
            <w:gridSpan w:val="2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2C12A4E4" w14:textId="430CA21E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 xml:space="preserve">Prioridad del requerimiento:     </w:t>
            </w:r>
          </w:p>
          <w:p w:rsidR="31AE246E" w:rsidP="31AE246E" w:rsidRDefault="31AE246E" w14:paraId="17D9AF16" w14:textId="242FC9F0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sz w:val="20"/>
                <w:szCs w:val="20"/>
              </w:rPr>
              <w:t>Alta</w:t>
            </w:r>
          </w:p>
        </w:tc>
      </w:tr>
    </w:tbl>
    <w:p w:rsidRPr="005D1C57" w:rsidR="000A2A30" w:rsidP="31AE246E" w:rsidRDefault="005D1C57" w14:paraId="5BBB7F71" w14:textId="2A82EC08">
      <w:pPr>
        <w:bidi w:val="0"/>
        <w:spacing w:before="0" w:beforeAutospacing="off" w:after="0" w:afterAutospacing="off"/>
        <w:jc w:val="center"/>
      </w:pPr>
      <w:r w:rsidRPr="31AE246E" w:rsidR="6CEF206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</w:p>
    <w:tbl>
      <w:tblPr>
        <w:tblStyle w:val="Tablanormal"/>
        <w:bidiVisual w:val="0"/>
        <w:tblW w:w="0" w:type="auto"/>
        <w:tblLook w:val="04A0" w:firstRow="1" w:lastRow="0" w:firstColumn="1" w:lastColumn="0" w:noHBand="0" w:noVBand="1"/>
      </w:tblPr>
      <w:tblGrid>
        <w:gridCol w:w="2250"/>
        <w:gridCol w:w="7500"/>
      </w:tblGrid>
      <w:tr w:rsidR="31AE246E" w:rsidTr="31AE246E" w14:paraId="0A111EF6">
        <w:trPr>
          <w:trHeight w:val="300"/>
        </w:trPr>
        <w:tc>
          <w:tcPr>
            <w:tcW w:w="225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774FF310" w14:textId="635554A9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 xml:space="preserve">Identificación del requerimiento: </w:t>
            </w:r>
          </w:p>
        </w:tc>
        <w:tc>
          <w:tcPr>
            <w:tcW w:w="750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0DB81A5C" w14:textId="7D9D890F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sz w:val="20"/>
                <w:szCs w:val="20"/>
              </w:rPr>
              <w:t>RF05</w:t>
            </w:r>
          </w:p>
        </w:tc>
      </w:tr>
      <w:tr w:rsidR="31AE246E" w:rsidTr="31AE246E" w14:paraId="616B106B">
        <w:trPr>
          <w:trHeight w:val="300"/>
        </w:trPr>
        <w:tc>
          <w:tcPr>
            <w:tcW w:w="225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73695F9A" w14:textId="12C7C1A7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 xml:space="preserve">Nombre del Requerimiento: </w:t>
            </w:r>
          </w:p>
        </w:tc>
        <w:tc>
          <w:tcPr>
            <w:tcW w:w="750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5A740E57" w14:textId="76BABCED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val="es"/>
              </w:rPr>
              <w:t>Selección</w:t>
            </w:r>
            <w:r w:rsidRPr="31AE246E" w:rsidR="31AE246E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 xml:space="preserve"> de Vehículo Activo en Sesión</w:t>
            </w:r>
            <w:r w:rsidRPr="31AE246E" w:rsidR="31AE246E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"/>
              </w:rPr>
              <w:t xml:space="preserve"> </w:t>
            </w:r>
          </w:p>
        </w:tc>
      </w:tr>
      <w:tr w:rsidR="31AE246E" w:rsidTr="31AE246E" w14:paraId="61670DFB">
        <w:trPr>
          <w:trHeight w:val="300"/>
        </w:trPr>
        <w:tc>
          <w:tcPr>
            <w:tcW w:w="225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762A2C3D" w14:textId="2703198F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 xml:space="preserve">Características: </w:t>
            </w:r>
          </w:p>
        </w:tc>
        <w:tc>
          <w:tcPr>
            <w:tcW w:w="750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23B6079B" w14:textId="1EE0EEE2">
            <w:pPr>
              <w:bidi w:val="0"/>
              <w:spacing w:before="0" w:beforeAutospacing="off" w:after="0" w:afterAutospacing="off"/>
            </w:pPr>
            <w:r w:rsidRPr="31AE246E" w:rsidR="31AE246E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"/>
              </w:rPr>
              <w:t>Conmutación</w:t>
            </w:r>
            <w:r w:rsidRPr="31AE246E" w:rsidR="31AE246E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de contexto de vehículo en la barra superior (Navbar).</w:t>
            </w:r>
          </w:p>
        </w:tc>
      </w:tr>
      <w:tr w:rsidR="31AE246E" w:rsidTr="31AE246E" w14:paraId="4D625635">
        <w:trPr>
          <w:trHeight w:val="300"/>
        </w:trPr>
        <w:tc>
          <w:tcPr>
            <w:tcW w:w="225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7E666675" w14:textId="59751D48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Descripción del requerimiento:</w:t>
            </w:r>
            <w:r w:rsidRPr="31AE246E" w:rsidR="31AE246E">
              <w:rPr>
                <w:rFonts w:ascii="Arial" w:hAnsi="Arial" w:eastAsia="Arial" w:cs="Arial"/>
                <w:b w:val="1"/>
                <w:bCs w:val="1"/>
                <w:i w:val="1"/>
                <w:iCs w:val="1"/>
                <w:sz w:val="20"/>
                <w:szCs w:val="20"/>
              </w:rPr>
              <w:t xml:space="preserve"> </w:t>
            </w:r>
          </w:p>
        </w:tc>
        <w:tc>
          <w:tcPr>
            <w:tcW w:w="750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4A3CF4DD" w14:textId="775B0DC5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sz w:val="20"/>
                <w:szCs w:val="20"/>
              </w:rPr>
              <w:t>Usuario: Permite elegir el vehículo activo para filtrar piezas, mantenimientos y alertas. Criterios de Aceptación: La selección actualiza VehicleContext y reacondiciona todas las métricas en tiempo real.</w:t>
            </w:r>
          </w:p>
        </w:tc>
      </w:tr>
      <w:tr w:rsidR="31AE246E" w:rsidTr="31AE246E" w14:paraId="6A359041">
        <w:trPr>
          <w:trHeight w:val="300"/>
        </w:trPr>
        <w:tc>
          <w:tcPr>
            <w:tcW w:w="225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6832D0B8" w14:textId="1F5AD7DC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 xml:space="preserve">Requerimiento NO funcional: </w:t>
            </w:r>
          </w:p>
        </w:tc>
        <w:tc>
          <w:tcPr>
            <w:tcW w:w="750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122D62CB" w14:textId="27DD4472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sz w:val="20"/>
                <w:szCs w:val="20"/>
              </w:rPr>
              <w:t>RNF02</w:t>
            </w:r>
          </w:p>
          <w:p w:rsidR="31AE246E" w:rsidP="31AE246E" w:rsidRDefault="31AE246E" w14:paraId="69737F62" w14:textId="0C2D248C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sz w:val="20"/>
                <w:szCs w:val="20"/>
              </w:rPr>
              <w:t>RNF03</w:t>
            </w:r>
          </w:p>
          <w:p w:rsidR="31AE246E" w:rsidP="31AE246E" w:rsidRDefault="31AE246E" w14:paraId="5687AE9E" w14:textId="0268F086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sz w:val="20"/>
                <w:szCs w:val="20"/>
              </w:rPr>
              <w:t>RNF05</w:t>
            </w:r>
          </w:p>
        </w:tc>
      </w:tr>
      <w:tr w:rsidR="31AE246E" w:rsidTr="31AE246E" w14:paraId="164C5E24">
        <w:trPr>
          <w:trHeight w:val="300"/>
        </w:trPr>
        <w:tc>
          <w:tcPr>
            <w:tcW w:w="9750" w:type="dxa"/>
            <w:gridSpan w:val="2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3D9EADC4" w14:textId="755B36B3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 xml:space="preserve">Prioridad del requerimiento:     </w:t>
            </w:r>
          </w:p>
          <w:p w:rsidR="31AE246E" w:rsidP="31AE246E" w:rsidRDefault="31AE246E" w14:paraId="341F294B" w14:textId="02A86A24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sz w:val="20"/>
                <w:szCs w:val="20"/>
              </w:rPr>
              <w:t>Alta</w:t>
            </w:r>
          </w:p>
          <w:p w:rsidR="31AE246E" w:rsidP="31AE246E" w:rsidRDefault="31AE246E" w14:paraId="57B55F7C" w14:textId="600AC13B">
            <w:pPr>
              <w:bidi w:val="0"/>
              <w:spacing w:before="0" w:beforeAutospacing="off" w:after="0" w:afterAutospacing="off"/>
            </w:pPr>
            <w:r w:rsidRPr="31AE246E" w:rsidR="31AE246E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</w:p>
        </w:tc>
      </w:tr>
    </w:tbl>
    <w:p w:rsidRPr="005D1C57" w:rsidR="000A2A30" w:rsidP="31AE246E" w:rsidRDefault="005D1C57" w14:paraId="00F44DBB" w14:textId="3E469993">
      <w:pPr>
        <w:bidi w:val="0"/>
        <w:spacing w:before="0" w:beforeAutospacing="off" w:after="0" w:afterAutospacing="off"/>
        <w:jc w:val="center"/>
      </w:pPr>
      <w:r w:rsidRPr="31AE246E" w:rsidR="6CEF206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</w:p>
    <w:p w:rsidRPr="005D1C57" w:rsidR="000A2A30" w:rsidP="31AE246E" w:rsidRDefault="005D1C57" w14:paraId="61843074" w14:textId="2AB5DDFB">
      <w:pPr>
        <w:bidi w:val="0"/>
        <w:spacing w:before="0" w:beforeAutospacing="off" w:after="0" w:afterAutospacing="off"/>
        <w:jc w:val="center"/>
      </w:pPr>
      <w:r w:rsidRPr="31AE246E" w:rsidR="6CEF206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</w:p>
    <w:tbl>
      <w:tblPr>
        <w:tblStyle w:val="Tablanormal"/>
        <w:bidiVisual w:val="0"/>
        <w:tblW w:w="0" w:type="auto"/>
        <w:tblLook w:val="04A0" w:firstRow="1" w:lastRow="0" w:firstColumn="1" w:lastColumn="0" w:noHBand="0" w:noVBand="1"/>
      </w:tblPr>
      <w:tblGrid>
        <w:gridCol w:w="2250"/>
        <w:gridCol w:w="7500"/>
      </w:tblGrid>
      <w:tr w:rsidR="31AE246E" w:rsidTr="31AE246E" w14:paraId="635C0C98">
        <w:trPr>
          <w:trHeight w:val="300"/>
        </w:trPr>
        <w:tc>
          <w:tcPr>
            <w:tcW w:w="225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21E412CD" w14:textId="29CBF954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 xml:space="preserve">Identificación del requerimiento: </w:t>
            </w:r>
          </w:p>
        </w:tc>
        <w:tc>
          <w:tcPr>
            <w:tcW w:w="750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16B33132" w14:textId="1606CAC9">
            <w:pPr>
              <w:pStyle w:val="Sinespaciado"/>
              <w:tabs>
                <w:tab w:val="left" w:leader="none" w:pos="942"/>
              </w:tabs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sz w:val="20"/>
                <w:szCs w:val="20"/>
              </w:rPr>
              <w:t>RF06</w:t>
            </w:r>
          </w:p>
        </w:tc>
      </w:tr>
      <w:tr w:rsidR="31AE246E" w:rsidTr="31AE246E" w14:paraId="3A232A4F">
        <w:trPr>
          <w:trHeight w:val="300"/>
        </w:trPr>
        <w:tc>
          <w:tcPr>
            <w:tcW w:w="225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6D9531B6" w14:textId="4A9AB549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 xml:space="preserve">Nombre del Requerimiento: </w:t>
            </w:r>
          </w:p>
        </w:tc>
        <w:tc>
          <w:tcPr>
            <w:tcW w:w="750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B86F16C" w:rsidP="31AE246E" w:rsidRDefault="4B86F16C" w14:paraId="08BD3A49" w14:textId="18040C14">
            <w:pPr>
              <w:pStyle w:val="Sinespaciado"/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1"/>
                <w:bCs w:val="1"/>
                <w:noProof w:val="0"/>
                <w:sz w:val="20"/>
                <w:szCs w:val="20"/>
                <w:lang w:val="es"/>
              </w:rPr>
            </w:pPr>
            <w:r w:rsidRPr="31AE246E" w:rsidR="4B86F16C">
              <w:rPr>
                <w:rFonts w:ascii="Arial" w:hAnsi="Arial" w:eastAsia="Arial" w:cs="Arial"/>
                <w:b w:val="1"/>
                <w:bCs w:val="1"/>
                <w:noProof w:val="0"/>
                <w:sz w:val="20"/>
                <w:szCs w:val="20"/>
                <w:lang w:val="es"/>
              </w:rPr>
              <w:t>Actualización Manual de Kilometraje</w:t>
            </w:r>
          </w:p>
        </w:tc>
      </w:tr>
      <w:tr w:rsidR="31AE246E" w:rsidTr="31AE246E" w14:paraId="2ABC60D2">
        <w:trPr>
          <w:trHeight w:val="300"/>
        </w:trPr>
        <w:tc>
          <w:tcPr>
            <w:tcW w:w="225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46896464" w14:textId="71AE7923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 xml:space="preserve">Características: </w:t>
            </w:r>
          </w:p>
        </w:tc>
        <w:tc>
          <w:tcPr>
            <w:tcW w:w="750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9AED107" w:rsidP="31AE246E" w:rsidRDefault="19AED107" w14:paraId="571CC4F3" w14:textId="38332891">
            <w:pPr>
              <w:pStyle w:val="Normal"/>
              <w:bidi w:val="0"/>
              <w:spacing w:before="0" w:beforeAutospacing="off" w:after="0" w:afterAutospacing="off"/>
            </w:pPr>
            <w:r w:rsidRPr="31AE246E" w:rsidR="19AED10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"/>
              </w:rPr>
              <w:t>Permite al usuario desplegar un modal para ingresar la lectura actual de kilometraje en cualquier momento desde la interfaz.</w:t>
            </w:r>
          </w:p>
        </w:tc>
      </w:tr>
      <w:tr w:rsidR="31AE246E" w:rsidTr="31AE246E" w14:paraId="17DF9E4A">
        <w:trPr>
          <w:trHeight w:val="300"/>
        </w:trPr>
        <w:tc>
          <w:tcPr>
            <w:tcW w:w="225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617DD56B" w14:textId="536B4F3A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Descripción del requerimiento:</w:t>
            </w:r>
            <w:r w:rsidRPr="31AE246E" w:rsidR="31AE246E">
              <w:rPr>
                <w:rFonts w:ascii="Arial" w:hAnsi="Arial" w:eastAsia="Arial" w:cs="Arial"/>
                <w:b w:val="1"/>
                <w:bCs w:val="1"/>
                <w:i w:val="1"/>
                <w:iCs w:val="1"/>
                <w:sz w:val="20"/>
                <w:szCs w:val="20"/>
              </w:rPr>
              <w:t xml:space="preserve"> </w:t>
            </w:r>
          </w:p>
        </w:tc>
        <w:tc>
          <w:tcPr>
            <w:tcW w:w="750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603F6C9C" w:rsidP="31AE246E" w:rsidRDefault="603F6C9C" w14:paraId="74BE6D1A" w14:textId="1FB7B870">
            <w:pPr>
              <w:pStyle w:val="Sinespaciado"/>
              <w:bidi w:val="0"/>
              <w:spacing w:before="0" w:beforeAutospacing="off" w:after="0" w:afterAutospacing="off"/>
            </w:pPr>
            <w:r w:rsidRPr="31AE246E" w:rsidR="603F6C9C">
              <w:rPr>
                <w:rFonts w:ascii="Arial" w:hAnsi="Arial" w:eastAsia="Arial" w:cs="Arial"/>
                <w:sz w:val="20"/>
                <w:szCs w:val="20"/>
              </w:rPr>
              <w:t>Acción del Usuario: El usuario hace clic en el botón "Actualizar Kilometraje" (ubicado en el perfil/panel del vehículo). La interfaz despliega un modal pidiendo la lectura actual.Criterios de Aceptación: Si $Km_{nueva} \ge Km_{actual}$, actualiza el valor registrado y recalcula el estado de desgaste de las piezas.Excepción: Si $Km_{nueva} &lt; Km_{actual}$, bloquea el envío y muestra el mensaje de error: 'El kilometraje no puede ser inferior al actual registrado'.</w:t>
            </w:r>
          </w:p>
        </w:tc>
      </w:tr>
      <w:tr w:rsidR="31AE246E" w:rsidTr="31AE246E" w14:paraId="13B26E49">
        <w:trPr>
          <w:trHeight w:val="300"/>
        </w:trPr>
        <w:tc>
          <w:tcPr>
            <w:tcW w:w="225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41F47E97" w14:textId="73658B79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 xml:space="preserve">Requerimiento NO funcional: </w:t>
            </w:r>
          </w:p>
        </w:tc>
        <w:tc>
          <w:tcPr>
            <w:tcW w:w="750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5C57C23F" w14:textId="59C84082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sz w:val="20"/>
                <w:szCs w:val="20"/>
              </w:rPr>
              <w:t>RNF02</w:t>
            </w:r>
          </w:p>
          <w:p w:rsidR="31AE246E" w:rsidP="31AE246E" w:rsidRDefault="31AE246E" w14:paraId="038CCA6D" w14:textId="7AFAA3D9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sz w:val="20"/>
                <w:szCs w:val="20"/>
              </w:rPr>
              <w:t>RNF03</w:t>
            </w:r>
          </w:p>
          <w:p w:rsidR="31AE246E" w:rsidP="31AE246E" w:rsidRDefault="31AE246E" w14:paraId="5F79F538" w14:textId="3F512C4C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sz w:val="20"/>
                <w:szCs w:val="20"/>
              </w:rPr>
              <w:t>RNF04</w:t>
            </w:r>
          </w:p>
          <w:p w:rsidR="31AE246E" w:rsidP="31AE246E" w:rsidRDefault="31AE246E" w14:paraId="43532DA4" w14:textId="612A9CA3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sz w:val="20"/>
                <w:szCs w:val="20"/>
              </w:rPr>
              <w:t>RNF05</w:t>
            </w:r>
          </w:p>
        </w:tc>
      </w:tr>
      <w:tr w:rsidR="31AE246E" w:rsidTr="31AE246E" w14:paraId="66E1EA92">
        <w:trPr>
          <w:trHeight w:val="300"/>
        </w:trPr>
        <w:tc>
          <w:tcPr>
            <w:tcW w:w="9750" w:type="dxa"/>
            <w:gridSpan w:val="2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1EC331E6" w14:textId="57C10679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 xml:space="preserve">Prioridad del requerimiento:     </w:t>
            </w:r>
          </w:p>
          <w:p w:rsidR="31AE246E" w:rsidP="31AE246E" w:rsidRDefault="31AE246E" w14:paraId="019283E6" w14:textId="7A2BE0B7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sz w:val="20"/>
                <w:szCs w:val="20"/>
              </w:rPr>
              <w:t>Alta</w:t>
            </w:r>
          </w:p>
          <w:p w:rsidR="31AE246E" w:rsidP="31AE246E" w:rsidRDefault="31AE246E" w14:paraId="355B9C21" w14:textId="4C3D9899">
            <w:pPr>
              <w:bidi w:val="0"/>
              <w:spacing w:before="0" w:beforeAutospacing="off" w:after="0" w:afterAutospacing="off"/>
            </w:pPr>
            <w:r w:rsidRPr="31AE246E" w:rsidR="31AE246E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</w:p>
        </w:tc>
      </w:tr>
    </w:tbl>
    <w:p w:rsidRPr="005D1C57" w:rsidR="000A2A30" w:rsidP="31AE246E" w:rsidRDefault="005D1C57" w14:paraId="568BB9A0" w14:textId="72943E58">
      <w:pPr>
        <w:bidi w:val="0"/>
        <w:spacing w:before="0" w:beforeAutospacing="off" w:after="0" w:afterAutospacing="off"/>
        <w:jc w:val="center"/>
      </w:pPr>
      <w:r w:rsidRPr="31AE246E" w:rsidR="6CEF206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</w:p>
    <w:tbl>
      <w:tblPr>
        <w:tblStyle w:val="Tablanormal"/>
        <w:bidiVisual w:val="0"/>
        <w:tblW w:w="0" w:type="auto"/>
        <w:tblLook w:val="04A0" w:firstRow="1" w:lastRow="0" w:firstColumn="1" w:lastColumn="0" w:noHBand="0" w:noVBand="1"/>
      </w:tblPr>
      <w:tblGrid>
        <w:gridCol w:w="2250"/>
        <w:gridCol w:w="7545"/>
      </w:tblGrid>
      <w:tr w:rsidR="31AE246E" w:rsidTr="31AE246E" w14:paraId="02E48103">
        <w:trPr>
          <w:trHeight w:val="300"/>
        </w:trPr>
        <w:tc>
          <w:tcPr>
            <w:tcW w:w="225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7704D4B6" w14:textId="0ACE9172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 xml:space="preserve">Identificación del requerimiento: </w:t>
            </w:r>
          </w:p>
        </w:tc>
        <w:tc>
          <w:tcPr>
            <w:tcW w:w="754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2DF80A68" w14:textId="571BC51F">
            <w:pPr>
              <w:pStyle w:val="Sinespaciado"/>
              <w:tabs>
                <w:tab w:val="left" w:leader="none" w:pos="942"/>
              </w:tabs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sz w:val="20"/>
                <w:szCs w:val="20"/>
              </w:rPr>
              <w:t>RF07</w:t>
            </w:r>
          </w:p>
        </w:tc>
      </w:tr>
      <w:tr w:rsidR="31AE246E" w:rsidTr="31AE246E" w14:paraId="64496A2B">
        <w:trPr>
          <w:trHeight w:val="300"/>
        </w:trPr>
        <w:tc>
          <w:tcPr>
            <w:tcW w:w="225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32AD16AB" w14:textId="0F450588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 xml:space="preserve">Nombre del Requerimiento: </w:t>
            </w:r>
          </w:p>
        </w:tc>
        <w:tc>
          <w:tcPr>
            <w:tcW w:w="754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20BA45D7" w14:textId="4680C43B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val="es"/>
              </w:rPr>
              <w:t>Catálogo</w:t>
            </w:r>
            <w:r w:rsidRPr="31AE246E" w:rsidR="31AE246E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 xml:space="preserve"> Adaptativo de Piezas por Categoría</w:t>
            </w:r>
            <w:r w:rsidRPr="31AE246E" w:rsidR="31AE246E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"/>
              </w:rPr>
              <w:t xml:space="preserve"> </w:t>
            </w:r>
          </w:p>
        </w:tc>
      </w:tr>
      <w:tr w:rsidR="31AE246E" w:rsidTr="31AE246E" w14:paraId="629437D5">
        <w:trPr>
          <w:trHeight w:val="300"/>
        </w:trPr>
        <w:tc>
          <w:tcPr>
            <w:tcW w:w="225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39428C32" w14:textId="678A9CB3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 xml:space="preserve">Características: </w:t>
            </w:r>
          </w:p>
        </w:tc>
        <w:tc>
          <w:tcPr>
            <w:tcW w:w="754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083FC0C4" w14:textId="11EF45A4">
            <w:pPr>
              <w:bidi w:val="0"/>
              <w:spacing w:before="0" w:beforeAutospacing="off" w:after="0" w:afterAutospacing="off"/>
            </w:pPr>
            <w:r w:rsidRPr="31AE246E" w:rsidR="31AE246E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"/>
              </w:rPr>
              <w:t>Estructuración</w:t>
            </w:r>
            <w:r w:rsidRPr="31AE246E" w:rsidR="31AE246E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de componentes en 8 categorías automotrices estándar.</w:t>
            </w:r>
            <w:r w:rsidRPr="31AE246E" w:rsidR="31AE246E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"/>
              </w:rPr>
              <w:t xml:space="preserve"> </w:t>
            </w:r>
          </w:p>
        </w:tc>
      </w:tr>
      <w:tr w:rsidR="31AE246E" w:rsidTr="31AE246E" w14:paraId="538CACF6">
        <w:trPr>
          <w:trHeight w:val="300"/>
        </w:trPr>
        <w:tc>
          <w:tcPr>
            <w:tcW w:w="225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49C69A3F" w14:textId="0A55D8DC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Descripción del requerimiento:</w:t>
            </w:r>
            <w:r w:rsidRPr="31AE246E" w:rsidR="31AE246E">
              <w:rPr>
                <w:rFonts w:ascii="Arial" w:hAnsi="Arial" w:eastAsia="Arial" w:cs="Arial"/>
                <w:b w:val="1"/>
                <w:bCs w:val="1"/>
                <w:i w:val="1"/>
                <w:iCs w:val="1"/>
                <w:sz w:val="20"/>
                <w:szCs w:val="20"/>
              </w:rPr>
              <w:t xml:space="preserve"> </w:t>
            </w:r>
          </w:p>
        </w:tc>
        <w:tc>
          <w:tcPr>
            <w:tcW w:w="754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750D5ADF" w14:textId="046E95BF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sz w:val="20"/>
                <w:szCs w:val="20"/>
              </w:rPr>
              <w:t>Usuario: Clasifica piezas en frenos, suspensión, motor, transmisión, eléctrico, neumáticos, enfriamiento y dirección. Criterios de Aceptación: Lista y filtra piezas de forma instantánea según la pestaña activa.</w:t>
            </w:r>
          </w:p>
        </w:tc>
      </w:tr>
      <w:tr w:rsidR="31AE246E" w:rsidTr="31AE246E" w14:paraId="36E5AC01">
        <w:trPr>
          <w:trHeight w:val="300"/>
        </w:trPr>
        <w:tc>
          <w:tcPr>
            <w:tcW w:w="225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01EDA8CA" w14:textId="6E5EF254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 xml:space="preserve">Requerimiento NO funcional: </w:t>
            </w:r>
          </w:p>
        </w:tc>
        <w:tc>
          <w:tcPr>
            <w:tcW w:w="754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09A5323B" w14:textId="64E5FE5D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sz w:val="20"/>
                <w:szCs w:val="20"/>
              </w:rPr>
              <w:t>RNF03</w:t>
            </w:r>
          </w:p>
          <w:p w:rsidR="31AE246E" w:rsidP="31AE246E" w:rsidRDefault="31AE246E" w14:paraId="6D4E8C05" w14:textId="54DBECE0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sz w:val="20"/>
                <w:szCs w:val="20"/>
              </w:rPr>
              <w:t>RNF04</w:t>
            </w:r>
          </w:p>
          <w:p w:rsidR="31AE246E" w:rsidP="31AE246E" w:rsidRDefault="31AE246E" w14:paraId="454E0C29" w14:textId="17A1D337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sz w:val="20"/>
                <w:szCs w:val="20"/>
              </w:rPr>
              <w:t>RNF05</w:t>
            </w:r>
          </w:p>
        </w:tc>
      </w:tr>
      <w:tr w:rsidR="31AE246E" w:rsidTr="31AE246E" w14:paraId="5924B259">
        <w:trPr>
          <w:trHeight w:val="300"/>
        </w:trPr>
        <w:tc>
          <w:tcPr>
            <w:tcW w:w="9795" w:type="dxa"/>
            <w:gridSpan w:val="2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065739FA" w14:textId="3E6D45F0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 xml:space="preserve">Prioridad del requerimiento:     </w:t>
            </w:r>
          </w:p>
          <w:p w:rsidR="31AE246E" w:rsidP="31AE246E" w:rsidRDefault="31AE246E" w14:paraId="753F0D92" w14:textId="2630F904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sz w:val="20"/>
                <w:szCs w:val="20"/>
              </w:rPr>
              <w:t>Alta</w:t>
            </w:r>
          </w:p>
          <w:p w:rsidR="31AE246E" w:rsidP="31AE246E" w:rsidRDefault="31AE246E" w14:paraId="13838A1F" w14:textId="1FEB2C9E">
            <w:pPr>
              <w:bidi w:val="0"/>
              <w:spacing w:before="0" w:beforeAutospacing="off" w:after="0" w:afterAutospacing="off"/>
            </w:pPr>
            <w:r w:rsidRPr="31AE246E" w:rsidR="31AE246E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</w:p>
        </w:tc>
      </w:tr>
      <w:tr w:rsidR="31AE246E" w:rsidTr="31AE246E" w14:paraId="21E1399C">
        <w:trPr>
          <w:trHeight w:val="300"/>
        </w:trPr>
        <w:tc>
          <w:tcPr>
            <w:tcW w:w="9795" w:type="dxa"/>
            <w:gridSpan w:val="2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15F8489A" w14:textId="3BC96F1C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 xml:space="preserve"> </w:t>
            </w:r>
          </w:p>
          <w:p w:rsidR="31AE246E" w:rsidP="31AE246E" w:rsidRDefault="31AE246E" w14:paraId="7C99C8A8" w14:textId="1AEC285B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 xml:space="preserve"> </w:t>
            </w:r>
          </w:p>
        </w:tc>
      </w:tr>
      <w:tr w:rsidR="31AE246E" w:rsidTr="31AE246E" w14:paraId="638B0F1A">
        <w:trPr>
          <w:trHeight w:val="300"/>
        </w:trPr>
        <w:tc>
          <w:tcPr>
            <w:tcW w:w="225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66131CA4" w14:textId="0DE28899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 xml:space="preserve">Identificación del requerimiento: </w:t>
            </w:r>
          </w:p>
        </w:tc>
        <w:tc>
          <w:tcPr>
            <w:tcW w:w="7545" w:type="dxa"/>
            <w:tcBorders>
              <w:top w:val="nil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12D0DAB0" w14:textId="0074ECEE">
            <w:pPr>
              <w:pStyle w:val="Sinespaciado"/>
              <w:tabs>
                <w:tab w:val="left" w:leader="none" w:pos="942"/>
              </w:tabs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sz w:val="20"/>
                <w:szCs w:val="20"/>
              </w:rPr>
              <w:t>RF08</w:t>
            </w:r>
          </w:p>
        </w:tc>
      </w:tr>
      <w:tr w:rsidR="31AE246E" w:rsidTr="31AE246E" w14:paraId="7B941555">
        <w:trPr>
          <w:trHeight w:val="300"/>
        </w:trPr>
        <w:tc>
          <w:tcPr>
            <w:tcW w:w="225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1AC1A3A3" w14:textId="5BB71D08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 xml:space="preserve">Nombre del Requerimiento: </w:t>
            </w:r>
          </w:p>
        </w:tc>
        <w:tc>
          <w:tcPr>
            <w:tcW w:w="754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18772CA7" w14:textId="13F69E47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val="es"/>
              </w:rPr>
              <w:t>Configuración</w:t>
            </w:r>
            <w:r w:rsidRPr="31AE246E" w:rsidR="31AE246E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 xml:space="preserve"> de Parámetros Preventivos</w:t>
            </w:r>
            <w:r w:rsidRPr="31AE246E" w:rsidR="31AE246E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"/>
              </w:rPr>
              <w:t xml:space="preserve"> </w:t>
            </w:r>
          </w:p>
        </w:tc>
      </w:tr>
      <w:tr w:rsidR="31AE246E" w:rsidTr="31AE246E" w14:paraId="2311F6A7">
        <w:trPr>
          <w:trHeight w:val="300"/>
        </w:trPr>
        <w:tc>
          <w:tcPr>
            <w:tcW w:w="225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0557A1B1" w14:textId="6D930B4B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 xml:space="preserve">Características: </w:t>
            </w:r>
          </w:p>
        </w:tc>
        <w:tc>
          <w:tcPr>
            <w:tcW w:w="754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4B109309" w14:textId="652B63E3">
            <w:pPr>
              <w:bidi w:val="0"/>
              <w:spacing w:before="0" w:beforeAutospacing="off" w:after="0" w:afterAutospacing="off"/>
            </w:pPr>
            <w:r w:rsidRPr="31AE246E" w:rsidR="31AE246E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"/>
              </w:rPr>
              <w:t>Asignación</w:t>
            </w:r>
            <w:r w:rsidRPr="31AE246E" w:rsidR="31AE246E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de límites de vida útil en kilómetros (lifeKm) y meses (lifeMonths)</w:t>
            </w:r>
          </w:p>
        </w:tc>
      </w:tr>
      <w:tr w:rsidR="31AE246E" w:rsidTr="31AE246E" w14:paraId="4266791E">
        <w:trPr>
          <w:trHeight w:val="300"/>
        </w:trPr>
        <w:tc>
          <w:tcPr>
            <w:tcW w:w="225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7095E0F3" w14:textId="763C55C2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Descripción del requerimiento:</w:t>
            </w:r>
            <w:r w:rsidRPr="31AE246E" w:rsidR="31AE246E">
              <w:rPr>
                <w:rFonts w:ascii="Arial" w:hAnsi="Arial" w:eastAsia="Arial" w:cs="Arial"/>
                <w:b w:val="1"/>
                <w:bCs w:val="1"/>
                <w:i w:val="1"/>
                <w:iCs w:val="1"/>
                <w:sz w:val="20"/>
                <w:szCs w:val="20"/>
              </w:rPr>
              <w:t xml:space="preserve"> </w:t>
            </w:r>
          </w:p>
        </w:tc>
        <w:tc>
          <w:tcPr>
            <w:tcW w:w="754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133B8740" w14:textId="04DB1A43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sz w:val="20"/>
                <w:szCs w:val="20"/>
              </w:rPr>
              <w:t>Usuario: Asigna a cada pieza sus tolerancias de fábrica, lastChangeKm y lastChangeDate. Criterios de Aceptación: Los valores guardados alimentan el motor de cálculo de desgaste</w:t>
            </w:r>
          </w:p>
        </w:tc>
      </w:tr>
      <w:tr w:rsidR="31AE246E" w:rsidTr="31AE246E" w14:paraId="54A50183">
        <w:trPr>
          <w:trHeight w:val="300"/>
        </w:trPr>
        <w:tc>
          <w:tcPr>
            <w:tcW w:w="225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039D0C72" w14:textId="17D27434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 xml:space="preserve">Requerimiento NO funcional: </w:t>
            </w:r>
          </w:p>
        </w:tc>
        <w:tc>
          <w:tcPr>
            <w:tcW w:w="754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226FF855" w14:textId="749F768D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sz w:val="20"/>
                <w:szCs w:val="20"/>
              </w:rPr>
              <w:t>RNF03</w:t>
            </w:r>
          </w:p>
          <w:p w:rsidR="31AE246E" w:rsidP="31AE246E" w:rsidRDefault="31AE246E" w14:paraId="055E1B36" w14:textId="6977655F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sz w:val="20"/>
                <w:szCs w:val="20"/>
              </w:rPr>
              <w:t>RNF04</w:t>
            </w:r>
          </w:p>
        </w:tc>
      </w:tr>
      <w:tr w:rsidR="31AE246E" w:rsidTr="31AE246E" w14:paraId="22F7E9EF">
        <w:trPr>
          <w:trHeight w:val="300"/>
        </w:trPr>
        <w:tc>
          <w:tcPr>
            <w:tcW w:w="9795" w:type="dxa"/>
            <w:gridSpan w:val="2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4C592ED5" w14:textId="38021496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 xml:space="preserve">Prioridad del requerimiento:     </w:t>
            </w:r>
          </w:p>
          <w:p w:rsidR="31AE246E" w:rsidP="31AE246E" w:rsidRDefault="31AE246E" w14:paraId="3322F458" w14:textId="31984587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sz w:val="20"/>
                <w:szCs w:val="20"/>
              </w:rPr>
              <w:t>Alta</w:t>
            </w:r>
          </w:p>
          <w:p w:rsidR="31AE246E" w:rsidP="31AE246E" w:rsidRDefault="31AE246E" w14:paraId="30F5C006" w14:textId="68979E33">
            <w:pPr>
              <w:bidi w:val="0"/>
              <w:spacing w:before="0" w:beforeAutospacing="off" w:after="0" w:afterAutospacing="off"/>
            </w:pPr>
            <w:r w:rsidRPr="31AE246E" w:rsidR="31AE246E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</w:p>
        </w:tc>
      </w:tr>
    </w:tbl>
    <w:p w:rsidRPr="005D1C57" w:rsidR="000A2A30" w:rsidP="31AE246E" w:rsidRDefault="005D1C57" w14:paraId="5898C184" w14:textId="7B96EF01">
      <w:pPr>
        <w:bidi w:val="0"/>
        <w:spacing w:before="0" w:beforeAutospacing="off" w:after="0" w:afterAutospacing="off"/>
        <w:jc w:val="center"/>
      </w:pPr>
      <w:r w:rsidRPr="31AE246E" w:rsidR="6CEF206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</w:p>
    <w:p w:rsidRPr="005D1C57" w:rsidR="000A2A30" w:rsidP="31AE246E" w:rsidRDefault="005D1C57" w14:paraId="06A278B8" w14:textId="471FACE2">
      <w:pPr>
        <w:bidi w:val="0"/>
        <w:spacing w:before="0" w:beforeAutospacing="off" w:after="0" w:afterAutospacing="off"/>
        <w:jc w:val="center"/>
      </w:pPr>
      <w:r w:rsidRPr="31AE246E" w:rsidR="6CEF206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</w:p>
    <w:tbl>
      <w:tblPr>
        <w:tblStyle w:val="Tablanormal"/>
        <w:bidiVisual w:val="0"/>
        <w:tblW w:w="0" w:type="auto"/>
        <w:tblLook w:val="04A0" w:firstRow="1" w:lastRow="0" w:firstColumn="1" w:lastColumn="0" w:noHBand="0" w:noVBand="1"/>
      </w:tblPr>
      <w:tblGrid>
        <w:gridCol w:w="2250"/>
        <w:gridCol w:w="7590"/>
      </w:tblGrid>
      <w:tr w:rsidR="31AE246E" w:rsidTr="31AE246E" w14:paraId="49C9FD91">
        <w:trPr>
          <w:trHeight w:val="300"/>
        </w:trPr>
        <w:tc>
          <w:tcPr>
            <w:tcW w:w="225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5C878475" w14:textId="540E5AA7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 xml:space="preserve">Identificación del requerimiento: </w:t>
            </w:r>
          </w:p>
        </w:tc>
        <w:tc>
          <w:tcPr>
            <w:tcW w:w="759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20062D3E" w14:textId="710A2F29">
            <w:pPr>
              <w:pStyle w:val="Sinespaciado"/>
              <w:tabs>
                <w:tab w:val="left" w:leader="none" w:pos="942"/>
              </w:tabs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sz w:val="20"/>
                <w:szCs w:val="20"/>
              </w:rPr>
              <w:t>RF09</w:t>
            </w:r>
          </w:p>
        </w:tc>
      </w:tr>
      <w:tr w:rsidR="31AE246E" w:rsidTr="31AE246E" w14:paraId="31926E00">
        <w:trPr>
          <w:trHeight w:val="300"/>
        </w:trPr>
        <w:tc>
          <w:tcPr>
            <w:tcW w:w="225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33BB413E" w14:textId="79966557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 xml:space="preserve">Nombre del Requerimiento: </w:t>
            </w:r>
          </w:p>
        </w:tc>
        <w:tc>
          <w:tcPr>
            <w:tcW w:w="759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5E4A1EB8" w14:textId="37156FD7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val="es"/>
              </w:rPr>
              <w:t>Recálculo</w:t>
            </w:r>
            <w:r w:rsidRPr="31AE246E" w:rsidR="31AE246E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 xml:space="preserve"> Automatizado de Desgaste y Semáforo</w:t>
            </w:r>
            <w:r w:rsidRPr="31AE246E" w:rsidR="31AE246E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"/>
              </w:rPr>
              <w:t xml:space="preserve"> </w:t>
            </w:r>
          </w:p>
        </w:tc>
      </w:tr>
      <w:tr w:rsidR="31AE246E" w:rsidTr="31AE246E" w14:paraId="201E8296">
        <w:trPr>
          <w:trHeight w:val="300"/>
        </w:trPr>
        <w:tc>
          <w:tcPr>
            <w:tcW w:w="225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2D93F487" w14:textId="52560662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 xml:space="preserve">Características: </w:t>
            </w:r>
          </w:p>
        </w:tc>
        <w:tc>
          <w:tcPr>
            <w:tcW w:w="759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3BC86838" w14:textId="0B6357D8">
            <w:pPr>
              <w:bidi w:val="0"/>
              <w:spacing w:before="0" w:beforeAutospacing="off" w:after="0" w:afterAutospacing="off"/>
            </w:pPr>
            <w:r w:rsidRPr="31AE246E" w:rsidR="31AE246E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"/>
              </w:rPr>
              <w:t>Cálculo</w:t>
            </w:r>
            <w:r w:rsidRPr="31AE246E" w:rsidR="31AE246E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en tiempo real del porcentaje de desgaste y asignación tricolor.</w:t>
            </w:r>
          </w:p>
        </w:tc>
      </w:tr>
      <w:tr w:rsidR="31AE246E" w:rsidTr="31AE246E" w14:paraId="6EA7C7B6">
        <w:trPr>
          <w:trHeight w:val="300"/>
        </w:trPr>
        <w:tc>
          <w:tcPr>
            <w:tcW w:w="225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32FB12BF" w14:textId="577D500B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Descripción del requerimiento:</w:t>
            </w:r>
            <w:r w:rsidRPr="31AE246E" w:rsidR="31AE246E">
              <w:rPr>
                <w:rFonts w:ascii="Arial" w:hAnsi="Arial" w:eastAsia="Arial" w:cs="Arial"/>
                <w:b w:val="1"/>
                <w:bCs w:val="1"/>
                <w:i w:val="1"/>
                <w:iCs w:val="1"/>
                <w:sz w:val="20"/>
                <w:szCs w:val="20"/>
              </w:rPr>
              <w:t xml:space="preserve"> </w:t>
            </w:r>
          </w:p>
        </w:tc>
        <w:tc>
          <w:tcPr>
            <w:tcW w:w="759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201DCFD8" w14:textId="1E9C0D30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sz w:val="20"/>
                <w:szCs w:val="20"/>
              </w:rPr>
              <w:t>Sistema: Calcula currentLifePercent = Max(wearKm, wearMonths) y asigna color: green (&lt;75%), yellow (75-89%), red (&gt;=90%). Criterios de Aceptación: Actualiza dinámicamente la insignia visual y ordena la lista de urgencia.</w:t>
            </w:r>
          </w:p>
        </w:tc>
      </w:tr>
      <w:tr w:rsidR="31AE246E" w:rsidTr="31AE246E" w14:paraId="2757576C">
        <w:trPr>
          <w:trHeight w:val="300"/>
        </w:trPr>
        <w:tc>
          <w:tcPr>
            <w:tcW w:w="225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63EA8530" w14:textId="715960B8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 xml:space="preserve">Requerimiento NO funcional: </w:t>
            </w:r>
          </w:p>
        </w:tc>
        <w:tc>
          <w:tcPr>
            <w:tcW w:w="759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33746F46" w14:textId="4FCC765C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sz w:val="20"/>
                <w:szCs w:val="20"/>
              </w:rPr>
              <w:t>RNF02</w:t>
            </w:r>
          </w:p>
          <w:p w:rsidR="31AE246E" w:rsidP="31AE246E" w:rsidRDefault="31AE246E" w14:paraId="23513183" w14:textId="33715D9D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sz w:val="20"/>
                <w:szCs w:val="20"/>
              </w:rPr>
              <w:t>RNF03</w:t>
            </w:r>
          </w:p>
          <w:p w:rsidR="31AE246E" w:rsidP="31AE246E" w:rsidRDefault="31AE246E" w14:paraId="482C1F3D" w14:textId="2B8EFB6D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</w:p>
        </w:tc>
      </w:tr>
      <w:tr w:rsidR="31AE246E" w:rsidTr="31AE246E" w14:paraId="0F86FE1D">
        <w:trPr>
          <w:trHeight w:val="300"/>
        </w:trPr>
        <w:tc>
          <w:tcPr>
            <w:tcW w:w="9840" w:type="dxa"/>
            <w:gridSpan w:val="2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73250000" w14:textId="10283F14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 xml:space="preserve">Prioridad del requerimiento:     </w:t>
            </w:r>
          </w:p>
          <w:p w:rsidR="31AE246E" w:rsidP="31AE246E" w:rsidRDefault="31AE246E" w14:paraId="45DFE060" w14:textId="45723CCB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sz w:val="20"/>
                <w:szCs w:val="20"/>
              </w:rPr>
              <w:t>Alta</w:t>
            </w:r>
          </w:p>
          <w:p w:rsidR="31AE246E" w:rsidP="31AE246E" w:rsidRDefault="31AE246E" w14:paraId="4FCA50E0" w14:textId="743D084F">
            <w:pPr>
              <w:bidi w:val="0"/>
              <w:spacing w:before="0" w:beforeAutospacing="off" w:after="0" w:afterAutospacing="off"/>
            </w:pPr>
            <w:r w:rsidRPr="31AE246E" w:rsidR="31AE246E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</w:p>
        </w:tc>
      </w:tr>
    </w:tbl>
    <w:p w:rsidRPr="005D1C57" w:rsidR="000A2A30" w:rsidP="31AE246E" w:rsidRDefault="005D1C57" w14:paraId="7CD53379" w14:textId="6D220C12">
      <w:pPr>
        <w:bidi w:val="0"/>
        <w:spacing w:before="0" w:beforeAutospacing="off" w:after="0" w:afterAutospacing="off"/>
        <w:jc w:val="center"/>
      </w:pPr>
      <w:r w:rsidRPr="31AE246E" w:rsidR="6CEF206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</w:p>
    <w:p w:rsidRPr="005D1C57" w:rsidR="000A2A30" w:rsidP="31AE246E" w:rsidRDefault="005D1C57" w14:paraId="69542410" w14:textId="1381ADDE">
      <w:pPr>
        <w:bidi w:val="0"/>
        <w:spacing w:before="0" w:beforeAutospacing="off" w:after="0" w:afterAutospacing="off"/>
        <w:jc w:val="center"/>
      </w:pPr>
      <w:r w:rsidRPr="31AE246E" w:rsidR="6CEF206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</w:p>
    <w:tbl>
      <w:tblPr>
        <w:tblStyle w:val="Tablanormal"/>
        <w:bidiVisual w:val="0"/>
        <w:tblW w:w="0" w:type="auto"/>
        <w:tblLook w:val="04A0" w:firstRow="1" w:lastRow="0" w:firstColumn="1" w:lastColumn="0" w:noHBand="0" w:noVBand="1"/>
      </w:tblPr>
      <w:tblGrid>
        <w:gridCol w:w="2250"/>
        <w:gridCol w:w="7575"/>
      </w:tblGrid>
      <w:tr w:rsidR="31AE246E" w:rsidTr="31AE246E" w14:paraId="7F846F0E">
        <w:trPr>
          <w:trHeight w:val="300"/>
        </w:trPr>
        <w:tc>
          <w:tcPr>
            <w:tcW w:w="225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02974817" w14:textId="70E7409D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 xml:space="preserve">Identificación del requerimiento: </w:t>
            </w:r>
          </w:p>
        </w:tc>
        <w:tc>
          <w:tcPr>
            <w:tcW w:w="757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26205600" w14:textId="151D0457">
            <w:pPr>
              <w:pStyle w:val="Sinespaciado"/>
              <w:tabs>
                <w:tab w:val="left" w:leader="none" w:pos="942"/>
              </w:tabs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sz w:val="20"/>
                <w:szCs w:val="20"/>
              </w:rPr>
              <w:t>RF10</w:t>
            </w:r>
          </w:p>
        </w:tc>
      </w:tr>
      <w:tr w:rsidR="31AE246E" w:rsidTr="31AE246E" w14:paraId="7C6E7CE9">
        <w:trPr>
          <w:trHeight w:val="300"/>
        </w:trPr>
        <w:tc>
          <w:tcPr>
            <w:tcW w:w="225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4E0BED16" w14:textId="05E4F220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 xml:space="preserve">Nombre del Requerimiento: </w:t>
            </w:r>
          </w:p>
        </w:tc>
        <w:tc>
          <w:tcPr>
            <w:tcW w:w="757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40364A25" w14:textId="3CA5C597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val="es"/>
              </w:rPr>
              <w:t xml:space="preserve">Registro de </w:t>
            </w:r>
            <w:r w:rsidRPr="31AE246E" w:rsidR="31AE246E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>Mantenimiento Preventivo / Correctivo</w:t>
            </w:r>
            <w:r w:rsidRPr="31AE246E" w:rsidR="31AE246E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"/>
              </w:rPr>
              <w:t xml:space="preserve"> </w:t>
            </w:r>
          </w:p>
        </w:tc>
      </w:tr>
      <w:tr w:rsidR="31AE246E" w:rsidTr="31AE246E" w14:paraId="749B5A7F">
        <w:trPr>
          <w:trHeight w:val="300"/>
        </w:trPr>
        <w:tc>
          <w:tcPr>
            <w:tcW w:w="225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1B06F920" w14:textId="5D6BDD32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 xml:space="preserve">Características: </w:t>
            </w:r>
          </w:p>
        </w:tc>
        <w:tc>
          <w:tcPr>
            <w:tcW w:w="757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6A6EC4FF" w14:textId="65DF025C">
            <w:pPr>
              <w:bidi w:val="0"/>
              <w:spacing w:before="0" w:beforeAutospacing="off" w:after="0" w:afterAutospacing="off"/>
            </w:pPr>
            <w:r w:rsidRPr="31AE246E" w:rsidR="31AE246E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"/>
              </w:rPr>
              <w:t>Captura</w:t>
            </w:r>
            <w:r w:rsidRPr="31AE246E" w:rsidR="31AE246E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de intervenciones técnicas con reseteo automático de vida útil.</w:t>
            </w:r>
            <w:r w:rsidRPr="31AE246E" w:rsidR="31AE246E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"/>
              </w:rPr>
              <w:t xml:space="preserve"> </w:t>
            </w:r>
          </w:p>
        </w:tc>
      </w:tr>
      <w:tr w:rsidR="31AE246E" w:rsidTr="31AE246E" w14:paraId="0D1DD370">
        <w:trPr>
          <w:trHeight w:val="300"/>
        </w:trPr>
        <w:tc>
          <w:tcPr>
            <w:tcW w:w="225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4EBC6083" w14:textId="0F4A4CEF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Descripción del requerimiento:</w:t>
            </w:r>
            <w:r w:rsidRPr="31AE246E" w:rsidR="31AE246E">
              <w:rPr>
                <w:rFonts w:ascii="Arial" w:hAnsi="Arial" w:eastAsia="Arial" w:cs="Arial"/>
                <w:b w:val="1"/>
                <w:bCs w:val="1"/>
                <w:i w:val="1"/>
                <w:iCs w:val="1"/>
                <w:sz w:val="20"/>
                <w:szCs w:val="20"/>
              </w:rPr>
              <w:t xml:space="preserve"> </w:t>
            </w:r>
          </w:p>
        </w:tc>
        <w:tc>
          <w:tcPr>
            <w:tcW w:w="757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623B7F89" w14:textId="2AEE9BA3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sz w:val="20"/>
                <w:szCs w:val="20"/>
              </w:rPr>
              <w:t>Usuario: Registra tipo, pieza, fecha, Km del servicio, costo y proveedor. Criterios de Aceptación: Al guardar, actualiza lastChangeKm de la pieza al Km del servicio, reseteando su desgaste a 0% (green).</w:t>
            </w:r>
          </w:p>
        </w:tc>
      </w:tr>
      <w:tr w:rsidR="31AE246E" w:rsidTr="31AE246E" w14:paraId="58616902">
        <w:trPr>
          <w:trHeight w:val="300"/>
        </w:trPr>
        <w:tc>
          <w:tcPr>
            <w:tcW w:w="225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22274899" w14:textId="6D787841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 xml:space="preserve">Requerimiento NO funcional: </w:t>
            </w:r>
          </w:p>
        </w:tc>
        <w:tc>
          <w:tcPr>
            <w:tcW w:w="757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069C04B4" w14:textId="6D91C144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sz w:val="20"/>
                <w:szCs w:val="20"/>
              </w:rPr>
              <w:t>RNF02</w:t>
            </w:r>
          </w:p>
          <w:p w:rsidR="31AE246E" w:rsidP="31AE246E" w:rsidRDefault="31AE246E" w14:paraId="57B14780" w14:textId="448691D3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sz w:val="20"/>
                <w:szCs w:val="20"/>
              </w:rPr>
              <w:t>RNF03</w:t>
            </w:r>
          </w:p>
          <w:p w:rsidR="31AE246E" w:rsidP="31AE246E" w:rsidRDefault="31AE246E" w14:paraId="32411409" w14:textId="53D28B69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sz w:val="20"/>
                <w:szCs w:val="20"/>
              </w:rPr>
              <w:t>RNF04</w:t>
            </w:r>
          </w:p>
          <w:p w:rsidR="31AE246E" w:rsidP="31AE246E" w:rsidRDefault="31AE246E" w14:paraId="34875B5A" w14:textId="073DD843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sz w:val="20"/>
                <w:szCs w:val="20"/>
              </w:rPr>
              <w:t>RNF05</w:t>
            </w:r>
          </w:p>
          <w:p w:rsidR="31AE246E" w:rsidP="31AE246E" w:rsidRDefault="31AE246E" w14:paraId="2A888999" w14:textId="42E1D576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</w:p>
        </w:tc>
      </w:tr>
      <w:tr w:rsidR="31AE246E" w:rsidTr="31AE246E" w14:paraId="0343D81D">
        <w:trPr>
          <w:trHeight w:val="300"/>
        </w:trPr>
        <w:tc>
          <w:tcPr>
            <w:tcW w:w="9825" w:type="dxa"/>
            <w:gridSpan w:val="2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308305DD" w14:textId="34CB757E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 xml:space="preserve">Prioridad del requerimiento:     </w:t>
            </w:r>
          </w:p>
          <w:p w:rsidR="31AE246E" w:rsidP="31AE246E" w:rsidRDefault="31AE246E" w14:paraId="49866634" w14:textId="7F7C9CFB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sz w:val="20"/>
                <w:szCs w:val="20"/>
              </w:rPr>
              <w:t>Alta</w:t>
            </w:r>
          </w:p>
          <w:p w:rsidR="31AE246E" w:rsidP="31AE246E" w:rsidRDefault="31AE246E" w14:paraId="264BF9E7" w14:textId="5D78ABE9">
            <w:pPr>
              <w:bidi w:val="0"/>
              <w:spacing w:before="0" w:beforeAutospacing="off" w:after="0" w:afterAutospacing="off"/>
            </w:pPr>
            <w:r w:rsidRPr="31AE246E" w:rsidR="31AE246E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</w:p>
        </w:tc>
      </w:tr>
    </w:tbl>
    <w:p w:rsidRPr="005D1C57" w:rsidR="000A2A30" w:rsidP="31AE246E" w:rsidRDefault="005D1C57" w14:paraId="7582BF37" w14:textId="135611DE">
      <w:pPr>
        <w:bidi w:val="0"/>
        <w:spacing w:before="0" w:beforeAutospacing="off" w:after="0" w:afterAutospacing="off"/>
        <w:jc w:val="center"/>
      </w:pPr>
      <w:r w:rsidRPr="31AE246E" w:rsidR="6CEF206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</w:p>
    <w:p w:rsidRPr="005D1C57" w:rsidR="000A2A30" w:rsidP="31AE246E" w:rsidRDefault="005D1C57" w14:paraId="5BF7B6B1" w14:textId="68526D03">
      <w:pPr>
        <w:bidi w:val="0"/>
        <w:spacing w:before="0" w:beforeAutospacing="off" w:after="0" w:afterAutospacing="off"/>
        <w:jc w:val="center"/>
      </w:pPr>
      <w:r w:rsidRPr="31AE246E" w:rsidR="6CEF206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</w:p>
    <w:tbl>
      <w:tblPr>
        <w:tblStyle w:val="Tablanormal"/>
        <w:bidiVisual w:val="0"/>
        <w:tblW w:w="0" w:type="auto"/>
        <w:tblLook w:val="04A0" w:firstRow="1" w:lastRow="0" w:firstColumn="1" w:lastColumn="0" w:noHBand="0" w:noVBand="1"/>
      </w:tblPr>
      <w:tblGrid>
        <w:gridCol w:w="2250"/>
        <w:gridCol w:w="7545"/>
      </w:tblGrid>
      <w:tr w:rsidR="31AE246E" w:rsidTr="31AE246E" w14:paraId="5D221089">
        <w:trPr>
          <w:trHeight w:val="300"/>
        </w:trPr>
        <w:tc>
          <w:tcPr>
            <w:tcW w:w="225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25BADBC6" w14:textId="091F8148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 xml:space="preserve">Identificación del requerimiento: </w:t>
            </w:r>
          </w:p>
        </w:tc>
        <w:tc>
          <w:tcPr>
            <w:tcW w:w="754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195296C9" w14:textId="26508C31">
            <w:pPr>
              <w:pStyle w:val="Sinespaciado"/>
              <w:tabs>
                <w:tab w:val="left" w:leader="none" w:pos="942"/>
              </w:tabs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sz w:val="20"/>
                <w:szCs w:val="20"/>
              </w:rPr>
              <w:t>RF11</w:t>
            </w:r>
          </w:p>
        </w:tc>
      </w:tr>
      <w:tr w:rsidR="31AE246E" w:rsidTr="31AE246E" w14:paraId="7A468EEC">
        <w:trPr>
          <w:trHeight w:val="300"/>
        </w:trPr>
        <w:tc>
          <w:tcPr>
            <w:tcW w:w="225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1B15DB0A" w14:textId="5A39C8FC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 xml:space="preserve">Nombre del Requerimiento: </w:t>
            </w:r>
          </w:p>
        </w:tc>
        <w:tc>
          <w:tcPr>
            <w:tcW w:w="754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77B1F0EC" w14:textId="2E023CE1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val="es"/>
              </w:rPr>
              <w:t xml:space="preserve">Generación </w:t>
            </w:r>
            <w:r w:rsidRPr="31AE246E" w:rsidR="31AE246E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>Proactiva de Alertas de Mantenimiento</w:t>
            </w:r>
          </w:p>
        </w:tc>
      </w:tr>
      <w:tr w:rsidR="31AE246E" w:rsidTr="31AE246E" w14:paraId="693148B6">
        <w:trPr>
          <w:trHeight w:val="300"/>
        </w:trPr>
        <w:tc>
          <w:tcPr>
            <w:tcW w:w="225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2C198366" w14:textId="3538D2F4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 xml:space="preserve">Características: </w:t>
            </w:r>
          </w:p>
        </w:tc>
        <w:tc>
          <w:tcPr>
            <w:tcW w:w="754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BE732F9" w:rsidP="31AE246E" w:rsidRDefault="0BE732F9" w14:paraId="057604E7" w14:textId="6A4C2C2D">
            <w:pPr>
              <w:bidi w:val="0"/>
              <w:spacing w:before="0" w:beforeAutospacing="off" w:after="0" w:afterAutospacing="off"/>
            </w:pPr>
            <w:r w:rsidRPr="31AE246E" w:rsidR="0BE732F9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"/>
              </w:rPr>
              <w:t>Evaluación</w:t>
            </w:r>
            <w:r w:rsidRPr="31AE246E" w:rsidR="0BE732F9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automatizada y creación de notificaciones (</w:t>
            </w:r>
            <w:r w:rsidRPr="31AE246E" w:rsidR="0BE732F9">
              <w:rPr>
                <w:rFonts w:ascii="Times New Roman" w:hAnsi="Times New Roman" w:eastAsia="Times New Roman" w:cs="Times New Roman"/>
                <w:sz w:val="24"/>
                <w:szCs w:val="24"/>
              </w:rPr>
              <w:t>warning</w:t>
            </w:r>
            <w:r w:rsidRPr="31AE246E" w:rsidR="0BE732F9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</w:t>
            </w:r>
            <w:r w:rsidRPr="31AE246E" w:rsidR="0BE732F9">
              <w:rPr>
                <w:rFonts w:ascii="Times New Roman" w:hAnsi="Times New Roman" w:eastAsia="Times New Roman" w:cs="Times New Roman"/>
                <w:sz w:val="24"/>
                <w:szCs w:val="24"/>
              </w:rPr>
              <w:t>danger</w:t>
            </w:r>
            <w:r w:rsidRPr="31AE246E" w:rsidR="0BE732F9">
              <w:rPr>
                <w:rFonts w:ascii="Times New Roman" w:hAnsi="Times New Roman" w:eastAsia="Times New Roman" w:cs="Times New Roman"/>
                <w:sz w:val="24"/>
                <w:szCs w:val="24"/>
              </w:rPr>
              <w:t>)</w:t>
            </w:r>
          </w:p>
        </w:tc>
      </w:tr>
      <w:tr w:rsidR="31AE246E" w:rsidTr="31AE246E" w14:paraId="0CEA38D8">
        <w:trPr>
          <w:trHeight w:val="300"/>
        </w:trPr>
        <w:tc>
          <w:tcPr>
            <w:tcW w:w="225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276B1B51" w14:textId="56CDD10C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Descripción del requerimiento:</w:t>
            </w:r>
            <w:r w:rsidRPr="31AE246E" w:rsidR="31AE246E">
              <w:rPr>
                <w:rFonts w:ascii="Arial" w:hAnsi="Arial" w:eastAsia="Arial" w:cs="Arial"/>
                <w:b w:val="1"/>
                <w:bCs w:val="1"/>
                <w:i w:val="1"/>
                <w:iCs w:val="1"/>
                <w:sz w:val="20"/>
                <w:szCs w:val="20"/>
              </w:rPr>
              <w:t xml:space="preserve"> </w:t>
            </w:r>
          </w:p>
        </w:tc>
        <w:tc>
          <w:tcPr>
            <w:tcW w:w="754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1960C5F7" w14:textId="6BF96524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sz w:val="20"/>
                <w:szCs w:val="20"/>
              </w:rPr>
              <w:t>Sistema: Evalúa el estado de las piezas. Si la pieza entra en yellow genera alerta warning; si entra en red genera alerta danger. Criterios de Aceptación: Agrega la notificación unread en la bandeja.</w:t>
            </w:r>
          </w:p>
        </w:tc>
      </w:tr>
      <w:tr w:rsidR="31AE246E" w:rsidTr="31AE246E" w14:paraId="3EAFCEA5">
        <w:trPr>
          <w:trHeight w:val="300"/>
        </w:trPr>
        <w:tc>
          <w:tcPr>
            <w:tcW w:w="225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4E3FACA6" w14:textId="4FDC3FCC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 xml:space="preserve">Requerimiento NO funcional: </w:t>
            </w:r>
          </w:p>
        </w:tc>
        <w:tc>
          <w:tcPr>
            <w:tcW w:w="754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005D9C22" w14:textId="33C9E8E3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sz w:val="20"/>
                <w:szCs w:val="20"/>
              </w:rPr>
              <w:t>RNF02</w:t>
            </w:r>
          </w:p>
          <w:p w:rsidR="31AE246E" w:rsidP="31AE246E" w:rsidRDefault="31AE246E" w14:paraId="068E07C5" w14:textId="7D6E63C9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sz w:val="20"/>
                <w:szCs w:val="20"/>
              </w:rPr>
              <w:t>RNF03</w:t>
            </w:r>
          </w:p>
          <w:p w:rsidR="31AE246E" w:rsidP="31AE246E" w:rsidRDefault="31AE246E" w14:paraId="024275BA" w14:textId="003F2830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</w:p>
        </w:tc>
      </w:tr>
      <w:tr w:rsidR="31AE246E" w:rsidTr="31AE246E" w14:paraId="456BA284">
        <w:trPr>
          <w:trHeight w:val="300"/>
        </w:trPr>
        <w:tc>
          <w:tcPr>
            <w:tcW w:w="9795" w:type="dxa"/>
            <w:gridSpan w:val="2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00A0DBA9" w14:textId="2C092F13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 xml:space="preserve">Prioridad del requerimiento:     </w:t>
            </w:r>
          </w:p>
          <w:p w:rsidR="31AE246E" w:rsidP="31AE246E" w:rsidRDefault="31AE246E" w14:paraId="4314FC22" w14:textId="1DB21418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sz w:val="20"/>
                <w:szCs w:val="20"/>
              </w:rPr>
              <w:t>Alta</w:t>
            </w:r>
          </w:p>
          <w:p w:rsidR="31AE246E" w:rsidP="31AE246E" w:rsidRDefault="31AE246E" w14:paraId="2A3CC944" w14:textId="54ACDD5E">
            <w:pPr>
              <w:bidi w:val="0"/>
              <w:spacing w:before="0" w:beforeAutospacing="off" w:after="0" w:afterAutospacing="off"/>
            </w:pPr>
            <w:r w:rsidRPr="31AE246E" w:rsidR="31AE246E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</w:p>
        </w:tc>
      </w:tr>
    </w:tbl>
    <w:p w:rsidRPr="005D1C57" w:rsidR="000A2A30" w:rsidP="31AE246E" w:rsidRDefault="005D1C57" w14:paraId="36160874" w14:textId="2F01FF5D">
      <w:pPr>
        <w:bidi w:val="0"/>
        <w:spacing w:before="0" w:beforeAutospacing="off" w:after="0" w:afterAutospacing="off"/>
        <w:jc w:val="center"/>
      </w:pPr>
      <w:r w:rsidRPr="31AE246E" w:rsidR="6CEF206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</w:p>
    <w:p w:rsidRPr="005D1C57" w:rsidR="000A2A30" w:rsidP="31AE246E" w:rsidRDefault="005D1C57" w14:paraId="513B5D21" w14:textId="0B8DCA66">
      <w:pPr>
        <w:bidi w:val="0"/>
        <w:spacing w:before="0" w:beforeAutospacing="off" w:after="0" w:afterAutospacing="off"/>
        <w:jc w:val="center"/>
      </w:pPr>
      <w:r w:rsidRPr="31AE246E" w:rsidR="6CEF206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</w:p>
    <w:tbl>
      <w:tblPr>
        <w:tblStyle w:val="Tablanormal"/>
        <w:bidiVisual w:val="0"/>
        <w:tblW w:w="0" w:type="auto"/>
        <w:tblLook w:val="04A0" w:firstRow="1" w:lastRow="0" w:firstColumn="1" w:lastColumn="0" w:noHBand="0" w:noVBand="1"/>
      </w:tblPr>
      <w:tblGrid>
        <w:gridCol w:w="2250"/>
        <w:gridCol w:w="7500"/>
      </w:tblGrid>
      <w:tr w:rsidR="31AE246E" w:rsidTr="31AE246E" w14:paraId="612DED1B">
        <w:trPr>
          <w:trHeight w:val="300"/>
        </w:trPr>
        <w:tc>
          <w:tcPr>
            <w:tcW w:w="225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34AE0F76" w14:textId="7C6A2A47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 xml:space="preserve">Identificación del requerimiento: </w:t>
            </w:r>
          </w:p>
        </w:tc>
        <w:tc>
          <w:tcPr>
            <w:tcW w:w="750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09C97700" w14:textId="7D2F729A">
            <w:pPr>
              <w:pStyle w:val="Sinespaciado"/>
              <w:tabs>
                <w:tab w:val="left" w:leader="none" w:pos="942"/>
              </w:tabs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sz w:val="20"/>
                <w:szCs w:val="20"/>
              </w:rPr>
              <w:t>RF12</w:t>
            </w:r>
          </w:p>
        </w:tc>
      </w:tr>
      <w:tr w:rsidR="31AE246E" w:rsidTr="31AE246E" w14:paraId="287E14C0">
        <w:trPr>
          <w:trHeight w:val="300"/>
        </w:trPr>
        <w:tc>
          <w:tcPr>
            <w:tcW w:w="225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1BBDB106" w14:textId="2CE6F1EA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 xml:space="preserve">Nombre del Requerimiento: </w:t>
            </w:r>
          </w:p>
        </w:tc>
        <w:tc>
          <w:tcPr>
            <w:tcW w:w="750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33A5AB41" w14:textId="1D51191F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val="es"/>
              </w:rPr>
              <w:t xml:space="preserve">Centro de </w:t>
            </w:r>
            <w:r w:rsidRPr="31AE246E" w:rsidR="31AE246E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>Notificaciones e Interacción</w:t>
            </w:r>
            <w:r w:rsidRPr="31AE246E" w:rsidR="31AE246E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"/>
              </w:rPr>
              <w:t xml:space="preserve"> </w:t>
            </w:r>
          </w:p>
        </w:tc>
      </w:tr>
      <w:tr w:rsidR="31AE246E" w:rsidTr="31AE246E" w14:paraId="78CCDB96">
        <w:trPr>
          <w:trHeight w:val="300"/>
        </w:trPr>
        <w:tc>
          <w:tcPr>
            <w:tcW w:w="225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192CFF98" w14:textId="40E479CD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 xml:space="preserve">Características: </w:t>
            </w:r>
          </w:p>
        </w:tc>
        <w:tc>
          <w:tcPr>
            <w:tcW w:w="750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496E0AC5" w14:textId="3A19A46F">
            <w:pPr>
              <w:bidi w:val="0"/>
              <w:spacing w:before="0" w:beforeAutospacing="off" w:after="0" w:afterAutospacing="off"/>
            </w:pPr>
            <w:r w:rsidRPr="31AE246E" w:rsidR="31AE246E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"/>
              </w:rPr>
              <w:t xml:space="preserve">Campana </w:t>
            </w:r>
            <w:r w:rsidRPr="31AE246E" w:rsidR="31AE246E">
              <w:rPr>
                <w:rFonts w:ascii="Times New Roman" w:hAnsi="Times New Roman" w:eastAsia="Times New Roman" w:cs="Times New Roman"/>
                <w:sz w:val="24"/>
                <w:szCs w:val="24"/>
              </w:rPr>
              <w:t>interactiva, badge con conteo y marcado de lectura.</w:t>
            </w:r>
          </w:p>
        </w:tc>
      </w:tr>
      <w:tr w:rsidR="31AE246E" w:rsidTr="31AE246E" w14:paraId="31190CA9">
        <w:trPr>
          <w:trHeight w:val="300"/>
        </w:trPr>
        <w:tc>
          <w:tcPr>
            <w:tcW w:w="225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153BD9A8" w14:textId="19023500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Descripción del requerimiento:</w:t>
            </w:r>
            <w:r w:rsidRPr="31AE246E" w:rsidR="31AE246E">
              <w:rPr>
                <w:rFonts w:ascii="Arial" w:hAnsi="Arial" w:eastAsia="Arial" w:cs="Arial"/>
                <w:b w:val="1"/>
                <w:bCs w:val="1"/>
                <w:i w:val="1"/>
                <w:iCs w:val="1"/>
                <w:sz w:val="20"/>
                <w:szCs w:val="20"/>
              </w:rPr>
              <w:t xml:space="preserve"> </w:t>
            </w:r>
          </w:p>
        </w:tc>
        <w:tc>
          <w:tcPr>
            <w:tcW w:w="750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2F39815B" w14:textId="38E0A6A6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sz w:val="20"/>
                <w:szCs w:val="20"/>
              </w:rPr>
              <w:t>Usuario: Icono de campana con contador. Criterios de Aceptación: Al hacer clic redirige a la pieza y la marca como leída. Incluye botón 'Marcar todas como leídas'</w:t>
            </w:r>
          </w:p>
        </w:tc>
      </w:tr>
      <w:tr w:rsidR="31AE246E" w:rsidTr="31AE246E" w14:paraId="0F579CB3">
        <w:trPr>
          <w:trHeight w:val="300"/>
        </w:trPr>
        <w:tc>
          <w:tcPr>
            <w:tcW w:w="225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30422C64" w14:textId="2151F05C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 xml:space="preserve">Requerimiento NO funcional: </w:t>
            </w:r>
          </w:p>
        </w:tc>
        <w:tc>
          <w:tcPr>
            <w:tcW w:w="750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032D66C2" w14:textId="50A61A6B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sz w:val="20"/>
                <w:szCs w:val="20"/>
              </w:rPr>
              <w:t>RNF02</w:t>
            </w:r>
          </w:p>
          <w:p w:rsidR="31AE246E" w:rsidP="31AE246E" w:rsidRDefault="31AE246E" w14:paraId="3E0512C0" w14:textId="4E5AF25C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sz w:val="20"/>
                <w:szCs w:val="20"/>
              </w:rPr>
              <w:t>RNF03</w:t>
            </w:r>
          </w:p>
          <w:p w:rsidR="31AE246E" w:rsidP="31AE246E" w:rsidRDefault="31AE246E" w14:paraId="2CAA4EFF" w14:textId="01EC6C37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sz w:val="20"/>
                <w:szCs w:val="20"/>
              </w:rPr>
              <w:t>RNF05</w:t>
            </w:r>
          </w:p>
          <w:p w:rsidR="31AE246E" w:rsidP="31AE246E" w:rsidRDefault="31AE246E" w14:paraId="06911769" w14:textId="3EDC6FB7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</w:p>
        </w:tc>
      </w:tr>
      <w:tr w:rsidR="31AE246E" w:rsidTr="31AE246E" w14:paraId="316C5BF2">
        <w:trPr>
          <w:trHeight w:val="300"/>
        </w:trPr>
        <w:tc>
          <w:tcPr>
            <w:tcW w:w="9750" w:type="dxa"/>
            <w:gridSpan w:val="2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78DFB4C5" w14:textId="7E76FCFB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 xml:space="preserve">Prioridad del requerimiento:     </w:t>
            </w:r>
          </w:p>
          <w:p w:rsidR="31AE246E" w:rsidP="31AE246E" w:rsidRDefault="31AE246E" w14:paraId="54165AEC" w14:textId="7B51371B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sz w:val="20"/>
                <w:szCs w:val="20"/>
              </w:rPr>
              <w:t>Alta</w:t>
            </w:r>
          </w:p>
          <w:p w:rsidR="31AE246E" w:rsidP="31AE246E" w:rsidRDefault="31AE246E" w14:paraId="4B9D2186" w14:textId="4D311DD5">
            <w:pPr>
              <w:bidi w:val="0"/>
              <w:spacing w:before="0" w:beforeAutospacing="off" w:after="0" w:afterAutospacing="off"/>
            </w:pPr>
            <w:r w:rsidRPr="31AE246E" w:rsidR="31AE246E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</w:p>
        </w:tc>
      </w:tr>
    </w:tbl>
    <w:p w:rsidRPr="005D1C57" w:rsidR="000A2A30" w:rsidP="31AE246E" w:rsidRDefault="005D1C57" w14:paraId="39F873F8" w14:textId="79611B1A">
      <w:pPr>
        <w:bidi w:val="0"/>
        <w:spacing w:before="0" w:beforeAutospacing="off" w:after="0" w:afterAutospacing="off"/>
        <w:jc w:val="center"/>
      </w:pPr>
      <w:r w:rsidRPr="31AE246E" w:rsidR="6CEF206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</w:p>
    <w:tbl>
      <w:tblPr>
        <w:tblStyle w:val="Tablanormal"/>
        <w:bidiVisual w:val="0"/>
        <w:tblW w:w="0" w:type="auto"/>
        <w:tblLook w:val="04A0" w:firstRow="1" w:lastRow="0" w:firstColumn="1" w:lastColumn="0" w:noHBand="0" w:noVBand="1"/>
      </w:tblPr>
      <w:tblGrid>
        <w:gridCol w:w="2250"/>
        <w:gridCol w:w="7485"/>
      </w:tblGrid>
      <w:tr w:rsidR="31AE246E" w:rsidTr="31AE246E" w14:paraId="74608559">
        <w:trPr>
          <w:trHeight w:val="300"/>
        </w:trPr>
        <w:tc>
          <w:tcPr>
            <w:tcW w:w="225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2919C377" w14:textId="7C0359EE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 xml:space="preserve">Identificación del requerimiento: </w:t>
            </w:r>
          </w:p>
        </w:tc>
        <w:tc>
          <w:tcPr>
            <w:tcW w:w="748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06C845FF" w14:textId="236C91A0">
            <w:pPr>
              <w:pStyle w:val="Sinespaciado"/>
              <w:tabs>
                <w:tab w:val="left" w:leader="none" w:pos="942"/>
              </w:tabs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sz w:val="20"/>
                <w:szCs w:val="20"/>
              </w:rPr>
              <w:t>RF13</w:t>
            </w:r>
          </w:p>
        </w:tc>
      </w:tr>
      <w:tr w:rsidR="31AE246E" w:rsidTr="31AE246E" w14:paraId="645FA741">
        <w:trPr>
          <w:trHeight w:val="300"/>
        </w:trPr>
        <w:tc>
          <w:tcPr>
            <w:tcW w:w="225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6F522DBE" w14:textId="04435E01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 xml:space="preserve">Nombre del Requerimiento: </w:t>
            </w:r>
          </w:p>
        </w:tc>
        <w:tc>
          <w:tcPr>
            <w:tcW w:w="748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03874588" w14:textId="4BB80C50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val="es"/>
              </w:rPr>
              <w:t xml:space="preserve">Panel de Control </w:t>
            </w:r>
            <w:r w:rsidRPr="31AE246E" w:rsidR="31AE246E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>Global de Administración</w:t>
            </w:r>
            <w:r w:rsidRPr="31AE246E" w:rsidR="31AE246E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"/>
              </w:rPr>
              <w:t xml:space="preserve">  </w:t>
            </w:r>
          </w:p>
        </w:tc>
      </w:tr>
      <w:tr w:rsidR="31AE246E" w:rsidTr="31AE246E" w14:paraId="1D12D4CA">
        <w:trPr>
          <w:trHeight w:val="300"/>
        </w:trPr>
        <w:tc>
          <w:tcPr>
            <w:tcW w:w="225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7233DC8C" w14:textId="5441A3D8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 xml:space="preserve">Características: </w:t>
            </w:r>
          </w:p>
        </w:tc>
        <w:tc>
          <w:tcPr>
            <w:tcW w:w="748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52F7AA80" w14:textId="5A6CB258">
            <w:pPr>
              <w:bidi w:val="0"/>
              <w:spacing w:before="0" w:beforeAutospacing="off" w:after="0" w:afterAutospacing="off"/>
            </w:pPr>
            <w:r w:rsidRPr="31AE246E" w:rsidR="31AE246E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"/>
              </w:rPr>
              <w:t xml:space="preserve">Dashboard </w:t>
            </w:r>
            <w:r w:rsidRPr="31AE246E" w:rsidR="31AE246E">
              <w:rPr>
                <w:rFonts w:ascii="Times New Roman" w:hAnsi="Times New Roman" w:eastAsia="Times New Roman" w:cs="Times New Roman"/>
                <w:sz w:val="24"/>
                <w:szCs w:val="24"/>
              </w:rPr>
              <w:t>estadístico global reservado exclusivamente al rol admin.</w:t>
            </w:r>
            <w:r w:rsidRPr="31AE246E" w:rsidR="31AE246E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"/>
              </w:rPr>
              <w:t xml:space="preserve"> </w:t>
            </w:r>
          </w:p>
        </w:tc>
      </w:tr>
      <w:tr w:rsidR="31AE246E" w:rsidTr="31AE246E" w14:paraId="583B4C85">
        <w:trPr>
          <w:trHeight w:val="300"/>
        </w:trPr>
        <w:tc>
          <w:tcPr>
            <w:tcW w:w="225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0D843E2B" w14:textId="4FCC93CB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Descripción del requerimiento:</w:t>
            </w:r>
            <w:r w:rsidRPr="31AE246E" w:rsidR="31AE246E">
              <w:rPr>
                <w:rFonts w:ascii="Arial" w:hAnsi="Arial" w:eastAsia="Arial" w:cs="Arial"/>
                <w:b w:val="1"/>
                <w:bCs w:val="1"/>
                <w:i w:val="1"/>
                <w:iCs w:val="1"/>
                <w:sz w:val="20"/>
                <w:szCs w:val="20"/>
              </w:rPr>
              <w:t xml:space="preserve"> </w:t>
            </w:r>
          </w:p>
        </w:tc>
        <w:tc>
          <w:tcPr>
            <w:tcW w:w="748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274C7918" w14:textId="6FB8E9BD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sz w:val="20"/>
                <w:szCs w:val="20"/>
              </w:rPr>
              <w:t>Admin: Despliega tablas de usuarios, parque vehicular total, mantenimientos e inversión global. Criterios de Aceptación: Bloquea usuarios rol 'user' redirigiendo a Dashboard con mensaje de denegación</w:t>
            </w:r>
          </w:p>
        </w:tc>
      </w:tr>
      <w:tr w:rsidR="31AE246E" w:rsidTr="31AE246E" w14:paraId="162BF278">
        <w:trPr>
          <w:trHeight w:val="300"/>
        </w:trPr>
        <w:tc>
          <w:tcPr>
            <w:tcW w:w="225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62A083C2" w14:textId="43C76BC6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 xml:space="preserve">Requerimiento NO funcional: </w:t>
            </w:r>
          </w:p>
        </w:tc>
        <w:tc>
          <w:tcPr>
            <w:tcW w:w="748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44F44C7A" w14:textId="449A5309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sz w:val="20"/>
                <w:szCs w:val="20"/>
              </w:rPr>
              <w:t>RNF01</w:t>
            </w:r>
          </w:p>
          <w:p w:rsidR="31AE246E" w:rsidP="31AE246E" w:rsidRDefault="31AE246E" w14:paraId="658A57D9" w14:textId="7BA0E321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sz w:val="20"/>
                <w:szCs w:val="20"/>
              </w:rPr>
              <w:t>RNF02</w:t>
            </w:r>
          </w:p>
          <w:p w:rsidR="31AE246E" w:rsidP="31AE246E" w:rsidRDefault="31AE246E" w14:paraId="5F28E065" w14:textId="5B11BEB9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sz w:val="20"/>
                <w:szCs w:val="20"/>
              </w:rPr>
              <w:t>RNF03</w:t>
            </w:r>
          </w:p>
          <w:p w:rsidR="31AE246E" w:rsidP="31AE246E" w:rsidRDefault="31AE246E" w14:paraId="2104650A" w14:textId="11E289B1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sz w:val="20"/>
                <w:szCs w:val="20"/>
              </w:rPr>
              <w:t>RNF05</w:t>
            </w:r>
          </w:p>
          <w:p w:rsidR="31AE246E" w:rsidP="31AE246E" w:rsidRDefault="31AE246E" w14:paraId="631D36EC" w14:textId="010AEEE0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</w:p>
        </w:tc>
      </w:tr>
      <w:tr w:rsidR="31AE246E" w:rsidTr="31AE246E" w14:paraId="7AE268A7">
        <w:trPr>
          <w:trHeight w:val="300"/>
        </w:trPr>
        <w:tc>
          <w:tcPr>
            <w:tcW w:w="9735" w:type="dxa"/>
            <w:gridSpan w:val="2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533120E6" w14:textId="415C662F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 xml:space="preserve">Prioridad del requerimiento:     </w:t>
            </w:r>
          </w:p>
          <w:p w:rsidR="31AE246E" w:rsidP="31AE246E" w:rsidRDefault="31AE246E" w14:paraId="250C0526" w14:textId="6830B2DA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sz w:val="20"/>
                <w:szCs w:val="20"/>
              </w:rPr>
              <w:t>Media</w:t>
            </w:r>
          </w:p>
          <w:p w:rsidR="31AE246E" w:rsidP="31AE246E" w:rsidRDefault="31AE246E" w14:paraId="1DB9B02D" w14:textId="679A1E7D">
            <w:pPr>
              <w:bidi w:val="0"/>
              <w:spacing w:before="0" w:beforeAutospacing="off" w:after="0" w:afterAutospacing="off"/>
            </w:pPr>
            <w:r w:rsidRPr="31AE246E" w:rsidR="31AE246E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</w:p>
        </w:tc>
      </w:tr>
    </w:tbl>
    <w:p w:rsidRPr="005D1C57" w:rsidR="000A2A30" w:rsidP="31AE246E" w:rsidRDefault="005D1C57" w14:paraId="2D0E3778" w14:textId="7FEA7CA8">
      <w:pPr>
        <w:bidi w:val="0"/>
        <w:spacing w:before="0" w:beforeAutospacing="off" w:after="0" w:afterAutospacing="off"/>
        <w:jc w:val="center"/>
      </w:pPr>
      <w:r w:rsidRPr="31AE246E" w:rsidR="6CEF206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31AE246E" w:rsidR="6CEF206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</w:p>
    <w:p w:rsidRPr="005D1C57" w:rsidR="000A2A30" w:rsidP="31AE246E" w:rsidRDefault="005D1C57" w14:paraId="54D0C1F1" w14:textId="460DDBE9">
      <w:pPr>
        <w:bidi w:val="0"/>
        <w:spacing w:before="0" w:beforeAutospacing="off" w:after="0" w:afterAutospacing="off"/>
        <w:jc w:val="center"/>
      </w:pPr>
      <w:r w:rsidRPr="31AE246E" w:rsidR="6CEF206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</w:p>
    <w:p w:rsidRPr="005D1C57" w:rsidR="000A2A30" w:rsidP="31AE246E" w:rsidRDefault="005D1C57" w14:paraId="1C8A05F2" w14:textId="7B4BC2D3">
      <w:pPr>
        <w:bidi w:val="0"/>
        <w:spacing w:before="0" w:beforeAutospacing="off" w:after="0" w:afterAutospacing="off"/>
        <w:jc w:val="center"/>
      </w:pPr>
      <w:r w:rsidRPr="31AE246E" w:rsidR="6CEF206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Requerimientos No Funcionales.</w:t>
      </w:r>
    </w:p>
    <w:p w:rsidRPr="005D1C57" w:rsidR="000A2A30" w:rsidP="31AE246E" w:rsidRDefault="005D1C57" w14:paraId="17225BD7" w14:textId="58912B72">
      <w:pPr>
        <w:bidi w:val="0"/>
        <w:spacing w:before="0" w:beforeAutospacing="off" w:after="0" w:afterAutospacing="off"/>
        <w:jc w:val="center"/>
      </w:pPr>
      <w:r w:rsidRPr="31AE246E" w:rsidR="6CEF206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</w:p>
    <w:tbl>
      <w:tblPr>
        <w:tblStyle w:val="Tablanormal"/>
        <w:bidiVisual w:val="0"/>
        <w:tblW w:w="0" w:type="auto"/>
        <w:tblLook w:val="04A0" w:firstRow="1" w:lastRow="0" w:firstColumn="1" w:lastColumn="0" w:noHBand="0" w:noVBand="1"/>
      </w:tblPr>
      <w:tblGrid>
        <w:gridCol w:w="2250"/>
        <w:gridCol w:w="7455"/>
      </w:tblGrid>
      <w:tr w:rsidR="31AE246E" w:rsidTr="31AE246E" w14:paraId="5AE9E55B">
        <w:trPr>
          <w:trHeight w:val="300"/>
        </w:trPr>
        <w:tc>
          <w:tcPr>
            <w:tcW w:w="225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1B499C9F" w14:textId="354563DE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 xml:space="preserve">Identificación del requerimiento: </w:t>
            </w:r>
          </w:p>
        </w:tc>
        <w:tc>
          <w:tcPr>
            <w:tcW w:w="745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5ABAADBF" w14:textId="008A886E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sz w:val="20"/>
                <w:szCs w:val="20"/>
              </w:rPr>
              <w:t>RNF01</w:t>
            </w:r>
          </w:p>
          <w:p w:rsidR="31AE246E" w:rsidP="31AE246E" w:rsidRDefault="31AE246E" w14:paraId="676A919E" w14:textId="73036FAE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</w:p>
        </w:tc>
      </w:tr>
      <w:tr w:rsidR="31AE246E" w:rsidTr="31AE246E" w14:paraId="472E1F0D">
        <w:trPr>
          <w:trHeight w:val="300"/>
        </w:trPr>
        <w:tc>
          <w:tcPr>
            <w:tcW w:w="225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7DB7A669" w14:textId="47C06612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 xml:space="preserve">Nombre del Requerimiento: </w:t>
            </w:r>
          </w:p>
        </w:tc>
        <w:tc>
          <w:tcPr>
            <w:tcW w:w="745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2FC4FC19" w14:textId="6F37A6A5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sz w:val="20"/>
                <w:szCs w:val="20"/>
                <w:lang w:val="es"/>
              </w:rPr>
              <w:t>Cifrado de Credenciales</w:t>
            </w:r>
          </w:p>
        </w:tc>
      </w:tr>
      <w:tr w:rsidR="31AE246E" w:rsidTr="31AE246E" w14:paraId="2CB8FBF0">
        <w:trPr>
          <w:trHeight w:val="300"/>
        </w:trPr>
        <w:tc>
          <w:tcPr>
            <w:tcW w:w="225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328237C3" w14:textId="0A2BEA7D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 xml:space="preserve">Características: </w:t>
            </w:r>
          </w:p>
        </w:tc>
        <w:tc>
          <w:tcPr>
            <w:tcW w:w="745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1DABAAFA" w14:textId="756CC943">
            <w:pPr>
              <w:bidi w:val="0"/>
              <w:spacing w:before="0" w:beforeAutospacing="off" w:after="0" w:afterAutospacing="off"/>
            </w:pPr>
            <w:r w:rsidRPr="31AE246E" w:rsidR="31AE246E">
              <w:rPr>
                <w:rFonts w:ascii="Times New Roman" w:hAnsi="Times New Roman" w:eastAsia="Times New Roman" w:cs="Times New Roman"/>
                <w:sz w:val="24"/>
                <w:szCs w:val="24"/>
                <w:lang w:val="es-EC"/>
              </w:rPr>
              <w:t>Cifrado obligatorio con bcryptjs (salt factor $\ge$ 10). Prohibido guardar contraseñas en texto plano.</w:t>
            </w:r>
          </w:p>
        </w:tc>
      </w:tr>
      <w:tr w:rsidR="31AE246E" w:rsidTr="31AE246E" w14:paraId="640A1FBF">
        <w:trPr>
          <w:trHeight w:val="300"/>
        </w:trPr>
        <w:tc>
          <w:tcPr>
            <w:tcW w:w="225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651C3705" w14:textId="708A30C7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Descripción del requerimiento:</w:t>
            </w:r>
            <w:r w:rsidRPr="31AE246E" w:rsidR="31AE246E">
              <w:rPr>
                <w:rFonts w:ascii="Arial" w:hAnsi="Arial" w:eastAsia="Arial" w:cs="Arial"/>
                <w:b w:val="1"/>
                <w:bCs w:val="1"/>
                <w:i w:val="1"/>
                <w:iCs w:val="1"/>
                <w:sz w:val="20"/>
                <w:szCs w:val="20"/>
              </w:rPr>
              <w:t xml:space="preserve"> </w:t>
            </w:r>
          </w:p>
        </w:tc>
        <w:tc>
          <w:tcPr>
            <w:tcW w:w="745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7581D388" w14:textId="3D36B051">
            <w:pPr>
              <w:bidi w:val="0"/>
              <w:spacing w:before="0" w:beforeAutospacing="off" w:after="0" w:afterAutospacing="off"/>
            </w:pPr>
            <w:r w:rsidRPr="31AE246E" w:rsidR="31AE246E">
              <w:rPr>
                <w:rFonts w:ascii="Times New Roman" w:hAnsi="Times New Roman" w:eastAsia="Times New Roman" w:cs="Times New Roman"/>
                <w:sz w:val="24"/>
                <w:szCs w:val="24"/>
                <w:lang w:val="es-ES"/>
              </w:rPr>
              <w:t>Verificación: inspección del valor de 'users' en DevTools.</w:t>
            </w:r>
          </w:p>
        </w:tc>
      </w:tr>
      <w:tr w:rsidR="31AE246E" w:rsidTr="31AE246E" w14:paraId="2F9F1A56">
        <w:trPr>
          <w:trHeight w:val="300"/>
        </w:trPr>
        <w:tc>
          <w:tcPr>
            <w:tcW w:w="9705" w:type="dxa"/>
            <w:gridSpan w:val="2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7FBB2F30" w14:textId="2FB2A377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 xml:space="preserve">Prioridad del requerimiento:     </w:t>
            </w:r>
          </w:p>
          <w:p w:rsidR="31AE246E" w:rsidP="31AE246E" w:rsidRDefault="31AE246E" w14:paraId="18C503F6" w14:textId="62EE9AF7">
            <w:pPr>
              <w:tabs>
                <w:tab w:val="left" w:leader="none" w:pos="1410"/>
              </w:tabs>
              <w:bidi w:val="0"/>
              <w:spacing w:before="0" w:beforeAutospacing="off" w:after="0" w:afterAutospacing="off"/>
            </w:pPr>
            <w:r w:rsidRPr="31AE246E" w:rsidR="31AE246E">
              <w:rPr>
                <w:rFonts w:ascii="Times New Roman" w:hAnsi="Times New Roman" w:eastAsia="Times New Roman" w:cs="Times New Roman"/>
                <w:sz w:val="24"/>
                <w:szCs w:val="24"/>
              </w:rPr>
              <w:t>Alta</w:t>
            </w:r>
          </w:p>
        </w:tc>
      </w:tr>
    </w:tbl>
    <w:p w:rsidRPr="005D1C57" w:rsidR="000A2A30" w:rsidP="31AE246E" w:rsidRDefault="005D1C57" w14:paraId="4843AF90" w14:textId="0956DADC">
      <w:pPr>
        <w:bidi w:val="0"/>
        <w:spacing w:before="0" w:beforeAutospacing="off" w:after="0" w:afterAutospacing="off"/>
        <w:jc w:val="center"/>
      </w:pPr>
      <w:r w:rsidRPr="31AE246E" w:rsidR="6CEF20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tbl>
      <w:tblPr>
        <w:tblStyle w:val="Tablanormal"/>
        <w:bidiVisual w:val="0"/>
        <w:tblW w:w="0" w:type="auto"/>
        <w:tblLook w:val="04A0" w:firstRow="1" w:lastRow="0" w:firstColumn="1" w:lastColumn="0" w:noHBand="0" w:noVBand="1"/>
      </w:tblPr>
      <w:tblGrid>
        <w:gridCol w:w="2250"/>
        <w:gridCol w:w="7500"/>
      </w:tblGrid>
      <w:tr w:rsidR="31AE246E" w:rsidTr="31AE246E" w14:paraId="3445A55F">
        <w:trPr>
          <w:trHeight w:val="300"/>
        </w:trPr>
        <w:tc>
          <w:tcPr>
            <w:tcW w:w="225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3BCAF02D" w14:textId="0FB8DD13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 xml:space="preserve">Identificación del requerimiento: </w:t>
            </w:r>
          </w:p>
        </w:tc>
        <w:tc>
          <w:tcPr>
            <w:tcW w:w="750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3FF4D061" w14:textId="75EA651C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sz w:val="20"/>
                <w:szCs w:val="20"/>
              </w:rPr>
              <w:t>RNF02</w:t>
            </w:r>
          </w:p>
        </w:tc>
      </w:tr>
      <w:tr w:rsidR="31AE246E" w:rsidTr="31AE246E" w14:paraId="35A0E9F9">
        <w:trPr>
          <w:trHeight w:val="300"/>
        </w:trPr>
        <w:tc>
          <w:tcPr>
            <w:tcW w:w="225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5533092A" w14:textId="0A36CF8C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 xml:space="preserve">Nombre del Requerimiento: </w:t>
            </w:r>
          </w:p>
        </w:tc>
        <w:tc>
          <w:tcPr>
            <w:tcW w:w="750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05CB81D0" w14:textId="732FCF50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sz w:val="20"/>
                <w:szCs w:val="20"/>
                <w:lang w:val="es"/>
              </w:rPr>
              <w:t xml:space="preserve">Desempeño y Recálculo </w:t>
            </w:r>
          </w:p>
        </w:tc>
      </w:tr>
      <w:tr w:rsidR="31AE246E" w:rsidTr="31AE246E" w14:paraId="50A0A0A1">
        <w:trPr>
          <w:trHeight w:val="300"/>
        </w:trPr>
        <w:tc>
          <w:tcPr>
            <w:tcW w:w="225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13BAA35C" w14:textId="681A465C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 xml:space="preserve">Características: </w:t>
            </w:r>
          </w:p>
        </w:tc>
        <w:tc>
          <w:tcPr>
            <w:tcW w:w="750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78D6B280" w14:textId="263BBEEE">
            <w:pPr>
              <w:bidi w:val="0"/>
              <w:spacing w:before="0" w:beforeAutospacing="off" w:after="0" w:afterAutospacing="off"/>
              <w:jc w:val="both"/>
            </w:pPr>
            <w:r w:rsidRPr="31AE246E" w:rsidR="31AE246E">
              <w:rPr>
                <w:rFonts w:ascii="Times New Roman" w:hAnsi="Times New Roman" w:eastAsia="Times New Roman" w:cs="Times New Roman"/>
                <w:sz w:val="24"/>
                <w:szCs w:val="24"/>
                <w:lang w:val="es"/>
              </w:rPr>
              <w:t>Recálculo de desgaste y semáforo de hasta 50 piezas en menos de 16ms (60 FPS).</w:t>
            </w:r>
          </w:p>
        </w:tc>
      </w:tr>
      <w:tr w:rsidR="31AE246E" w:rsidTr="31AE246E" w14:paraId="7FAD8736">
        <w:trPr>
          <w:trHeight w:val="300"/>
        </w:trPr>
        <w:tc>
          <w:tcPr>
            <w:tcW w:w="225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5C685CBA" w14:textId="773F3E6A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Descripción del requerimiento:</w:t>
            </w:r>
            <w:r w:rsidRPr="31AE246E" w:rsidR="31AE246E">
              <w:rPr>
                <w:rFonts w:ascii="Arial" w:hAnsi="Arial" w:eastAsia="Arial" w:cs="Arial"/>
                <w:b w:val="1"/>
                <w:bCs w:val="1"/>
                <w:i w:val="1"/>
                <w:iCs w:val="1"/>
                <w:sz w:val="20"/>
                <w:szCs w:val="20"/>
              </w:rPr>
              <w:t xml:space="preserve"> </w:t>
            </w:r>
          </w:p>
        </w:tc>
        <w:tc>
          <w:tcPr>
            <w:tcW w:w="750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2E15906B" w14:textId="784829B3">
            <w:pPr>
              <w:bidi w:val="0"/>
              <w:spacing w:before="0" w:beforeAutospacing="off" w:after="0" w:afterAutospacing="off"/>
              <w:jc w:val="both"/>
            </w:pPr>
            <w:r w:rsidRPr="31AE246E" w:rsidR="31AE246E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El desempeño del sistema deberá realizar una </w:t>
            </w:r>
            <w:r w:rsidRPr="31AE246E" w:rsidR="31AE246E">
              <w:rPr>
                <w:rFonts w:ascii="Times New Roman" w:hAnsi="Times New Roman" w:eastAsia="Times New Roman" w:cs="Times New Roman"/>
                <w:sz w:val="24"/>
                <w:szCs w:val="24"/>
                <w:lang w:val="es"/>
              </w:rPr>
              <w:t>Verificación: medición con performance.now().</w:t>
            </w:r>
          </w:p>
        </w:tc>
      </w:tr>
      <w:tr w:rsidR="31AE246E" w:rsidTr="31AE246E" w14:paraId="5FABB9C2">
        <w:trPr>
          <w:trHeight w:val="300"/>
        </w:trPr>
        <w:tc>
          <w:tcPr>
            <w:tcW w:w="9750" w:type="dxa"/>
            <w:gridSpan w:val="2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18903DE7" w14:textId="658C616C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 xml:space="preserve">Prioridad del requerimiento:  </w:t>
            </w:r>
          </w:p>
          <w:p w:rsidR="31AE246E" w:rsidP="31AE246E" w:rsidRDefault="31AE246E" w14:paraId="39ABAFF7" w14:textId="564946A8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sz w:val="20"/>
                <w:szCs w:val="20"/>
              </w:rPr>
              <w:t>Alta</w:t>
            </w:r>
            <w:r w:rsidRPr="31AE246E" w:rsidR="31AE246E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 xml:space="preserve">    </w:t>
            </w:r>
          </w:p>
        </w:tc>
      </w:tr>
    </w:tbl>
    <w:p w:rsidRPr="005D1C57" w:rsidR="000A2A30" w:rsidP="31AE246E" w:rsidRDefault="005D1C57" w14:paraId="67111A28" w14:textId="450B89EB">
      <w:pPr>
        <w:bidi w:val="0"/>
        <w:spacing w:before="0" w:beforeAutospacing="off" w:after="0" w:afterAutospacing="off"/>
        <w:jc w:val="center"/>
      </w:pPr>
      <w:r w:rsidRPr="31AE246E" w:rsidR="6CEF20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tbl>
      <w:tblPr>
        <w:tblStyle w:val="Tablanormal"/>
        <w:bidiVisual w:val="0"/>
        <w:tblW w:w="0" w:type="auto"/>
        <w:tblLook w:val="04A0" w:firstRow="1" w:lastRow="0" w:firstColumn="1" w:lastColumn="0" w:noHBand="0" w:noVBand="1"/>
      </w:tblPr>
      <w:tblGrid>
        <w:gridCol w:w="2250"/>
        <w:gridCol w:w="7470"/>
      </w:tblGrid>
      <w:tr w:rsidR="31AE246E" w:rsidTr="31AE246E" w14:paraId="73E11BA4">
        <w:trPr>
          <w:trHeight w:val="300"/>
        </w:trPr>
        <w:tc>
          <w:tcPr>
            <w:tcW w:w="225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34577C2D" w14:textId="4C378496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 xml:space="preserve">Identificación del requerimiento: </w:t>
            </w:r>
          </w:p>
        </w:tc>
        <w:tc>
          <w:tcPr>
            <w:tcW w:w="747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58D2E269" w14:textId="271E2752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sz w:val="20"/>
                <w:szCs w:val="20"/>
              </w:rPr>
              <w:t>RNF03</w:t>
            </w:r>
          </w:p>
        </w:tc>
      </w:tr>
      <w:tr w:rsidR="31AE246E" w:rsidTr="31AE246E" w14:paraId="194FF225">
        <w:trPr>
          <w:trHeight w:val="300"/>
        </w:trPr>
        <w:tc>
          <w:tcPr>
            <w:tcW w:w="225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74BE4DE6" w14:textId="036E8F19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 xml:space="preserve">Nombre del Requerimiento: </w:t>
            </w:r>
          </w:p>
        </w:tc>
        <w:tc>
          <w:tcPr>
            <w:tcW w:w="747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2F4A2BF2" w14:textId="71CD84C4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sz w:val="20"/>
                <w:szCs w:val="20"/>
                <w:lang w:val="es"/>
              </w:rPr>
              <w:t>Persistencia Exclusiva Local</w:t>
            </w:r>
          </w:p>
        </w:tc>
      </w:tr>
      <w:tr w:rsidR="31AE246E" w:rsidTr="31AE246E" w14:paraId="1F739A3B">
        <w:trPr>
          <w:trHeight w:val="300"/>
        </w:trPr>
        <w:tc>
          <w:tcPr>
            <w:tcW w:w="225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66753622" w14:textId="7AD9510E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 xml:space="preserve">Características: </w:t>
            </w:r>
          </w:p>
        </w:tc>
        <w:tc>
          <w:tcPr>
            <w:tcW w:w="747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54095649" w14:textId="519D2AAB">
            <w:pPr>
              <w:bidi w:val="0"/>
              <w:spacing w:before="0" w:beforeAutospacing="off" w:after="0" w:afterAutospacing="off"/>
              <w:jc w:val="both"/>
            </w:pPr>
            <w:r w:rsidRPr="31AE246E" w:rsidR="31AE246E">
              <w:rPr>
                <w:rFonts w:ascii="Times New Roman" w:hAnsi="Times New Roman" w:eastAsia="Times New Roman" w:cs="Times New Roman"/>
                <w:sz w:val="24"/>
                <w:szCs w:val="24"/>
                <w:lang w:val="es-ES"/>
              </w:rPr>
              <w:t>Toda la persistencia se realiza mediante la abstracción storageService en LocalStorage. Cero llamadas HTTP externas.</w:t>
            </w:r>
          </w:p>
        </w:tc>
      </w:tr>
      <w:tr w:rsidR="31AE246E" w:rsidTr="31AE246E" w14:paraId="33FEC67A">
        <w:trPr>
          <w:trHeight w:val="300"/>
        </w:trPr>
        <w:tc>
          <w:tcPr>
            <w:tcW w:w="225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6973B81F" w14:textId="5AE002E0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Descripción del requerimiento:</w:t>
            </w:r>
            <w:r w:rsidRPr="31AE246E" w:rsidR="31AE246E">
              <w:rPr>
                <w:rFonts w:ascii="Arial" w:hAnsi="Arial" w:eastAsia="Arial" w:cs="Arial"/>
                <w:b w:val="1"/>
                <w:bCs w:val="1"/>
                <w:i w:val="1"/>
                <w:iCs w:val="1"/>
                <w:sz w:val="20"/>
                <w:szCs w:val="20"/>
              </w:rPr>
              <w:t xml:space="preserve"> </w:t>
            </w:r>
          </w:p>
        </w:tc>
        <w:tc>
          <w:tcPr>
            <w:tcW w:w="747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332D1250" w14:textId="3FD3ACBB">
            <w:pPr>
              <w:bidi w:val="0"/>
              <w:spacing w:before="0" w:beforeAutospacing="off" w:after="0" w:afterAutospacing="off"/>
              <w:jc w:val="both"/>
            </w:pPr>
            <w:r w:rsidRPr="31AE246E" w:rsidR="31AE246E">
              <w:rPr>
                <w:rFonts w:ascii="Times New Roman" w:hAnsi="Times New Roman" w:eastAsia="Times New Roman" w:cs="Times New Roman"/>
                <w:sz w:val="24"/>
                <w:szCs w:val="24"/>
              </w:rPr>
              <w:t>El sistema dispondrá de una persistencia existente en el localstorage del navegador.</w:t>
            </w:r>
          </w:p>
        </w:tc>
      </w:tr>
      <w:tr w:rsidR="31AE246E" w:rsidTr="31AE246E" w14:paraId="2F3F206E">
        <w:trPr>
          <w:trHeight w:val="300"/>
        </w:trPr>
        <w:tc>
          <w:tcPr>
            <w:tcW w:w="9720" w:type="dxa"/>
            <w:gridSpan w:val="2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093ADDFB" w14:textId="117DDD0C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 xml:space="preserve">Prioridad del requerimiento:     </w:t>
            </w:r>
          </w:p>
          <w:p w:rsidR="31AE246E" w:rsidP="31AE246E" w:rsidRDefault="31AE246E" w14:paraId="2E6E72C8" w14:textId="150A7A39">
            <w:pPr>
              <w:bidi w:val="0"/>
              <w:spacing w:before="0" w:beforeAutospacing="off" w:after="0" w:afterAutospacing="off"/>
            </w:pPr>
            <w:r w:rsidRPr="31AE246E" w:rsidR="31AE246E">
              <w:rPr>
                <w:rFonts w:ascii="Times New Roman" w:hAnsi="Times New Roman" w:eastAsia="Times New Roman" w:cs="Times New Roman"/>
                <w:sz w:val="24"/>
                <w:szCs w:val="24"/>
              </w:rPr>
              <w:t>Alta</w:t>
            </w:r>
          </w:p>
        </w:tc>
      </w:tr>
    </w:tbl>
    <w:p w:rsidRPr="005D1C57" w:rsidR="000A2A30" w:rsidP="31AE246E" w:rsidRDefault="005D1C57" w14:paraId="3994E84E" w14:textId="6D25F35A">
      <w:pPr>
        <w:bidi w:val="0"/>
        <w:spacing w:before="0" w:beforeAutospacing="off" w:after="0" w:afterAutospacing="off"/>
        <w:jc w:val="center"/>
      </w:pPr>
      <w:r w:rsidRPr="31AE246E" w:rsidR="6CEF20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tbl>
      <w:tblPr>
        <w:tblStyle w:val="Tablanormal"/>
        <w:bidiVisual w:val="0"/>
        <w:tblW w:w="0" w:type="auto"/>
        <w:tblLook w:val="04A0" w:firstRow="1" w:lastRow="0" w:firstColumn="1" w:lastColumn="0" w:noHBand="0" w:noVBand="1"/>
      </w:tblPr>
      <w:tblGrid>
        <w:gridCol w:w="2250"/>
        <w:gridCol w:w="7470"/>
      </w:tblGrid>
      <w:tr w:rsidR="31AE246E" w:rsidTr="31AE246E" w14:paraId="4A3297D5">
        <w:trPr>
          <w:trHeight w:val="300"/>
        </w:trPr>
        <w:tc>
          <w:tcPr>
            <w:tcW w:w="225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29BE6EA3" w14:textId="282078ED">
            <w:pPr>
              <w:pStyle w:val="Sinespaciado"/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1"/>
                <w:bCs w:val="1"/>
                <w:sz w:val="20"/>
                <w:szCs w:val="20"/>
                <w:highlight w:val="yellow"/>
              </w:rPr>
            </w:pPr>
            <w:r w:rsidRPr="31AE246E" w:rsidR="31AE246E">
              <w:rPr>
                <w:rFonts w:ascii="Arial" w:hAnsi="Arial" w:eastAsia="Arial" w:cs="Arial"/>
                <w:b w:val="1"/>
                <w:bCs w:val="1"/>
                <w:sz w:val="20"/>
                <w:szCs w:val="20"/>
                <w:highlight w:val="yellow"/>
              </w:rPr>
              <w:t>Identificación del requerimiento:</w:t>
            </w:r>
            <w:r w:rsidRPr="31AE246E" w:rsidR="31AE246E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 xml:space="preserve"> </w:t>
            </w:r>
          </w:p>
        </w:tc>
        <w:tc>
          <w:tcPr>
            <w:tcW w:w="747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62C0C9BD" w14:textId="5DDD8202">
            <w:pPr>
              <w:pStyle w:val="Sinespaciado"/>
              <w:bidi w:val="0"/>
              <w:spacing w:before="0" w:beforeAutospacing="off" w:after="0" w:afterAutospacing="off"/>
              <w:rPr>
                <w:rFonts w:ascii="Arial" w:hAnsi="Arial" w:eastAsia="Arial" w:cs="Arial"/>
                <w:sz w:val="20"/>
                <w:szCs w:val="20"/>
                <w:highlight w:val="yellow"/>
              </w:rPr>
            </w:pPr>
            <w:r w:rsidRPr="31AE246E" w:rsidR="31AE246E">
              <w:rPr>
                <w:rFonts w:ascii="Arial" w:hAnsi="Arial" w:eastAsia="Arial" w:cs="Arial"/>
                <w:sz w:val="20"/>
                <w:szCs w:val="20"/>
                <w:highlight w:val="yellow"/>
              </w:rPr>
              <w:t>RNF04</w:t>
            </w:r>
            <w:r w:rsidRPr="31AE246E" w:rsidR="5C864237">
              <w:rPr>
                <w:rFonts w:ascii="Arial" w:hAnsi="Arial" w:eastAsia="Arial" w:cs="Arial"/>
                <w:sz w:val="20"/>
                <w:szCs w:val="20"/>
                <w:highlight w:val="yellow"/>
              </w:rPr>
              <w:t xml:space="preserve"> MAAAAAAAAAAAAAAAAL USABILIDAD BORRAR</w:t>
            </w:r>
          </w:p>
        </w:tc>
      </w:tr>
      <w:tr w:rsidR="31AE246E" w:rsidTr="31AE246E" w14:paraId="2BEC9AC5">
        <w:trPr>
          <w:trHeight w:val="300"/>
        </w:trPr>
        <w:tc>
          <w:tcPr>
            <w:tcW w:w="225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67CE0ECF" w14:textId="4D2F46BA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 xml:space="preserve">Nombre del Requerimiento: </w:t>
            </w:r>
          </w:p>
        </w:tc>
        <w:tc>
          <w:tcPr>
            <w:tcW w:w="747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73632883" w14:textId="222EA096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sz w:val="20"/>
                <w:szCs w:val="20"/>
                <w:lang w:val="es"/>
              </w:rPr>
              <w:t>Calidad, Validación e Identificadores Únicos</w:t>
            </w:r>
          </w:p>
        </w:tc>
      </w:tr>
      <w:tr w:rsidR="31AE246E" w:rsidTr="31AE246E" w14:paraId="6F784983">
        <w:trPr>
          <w:trHeight w:val="300"/>
        </w:trPr>
        <w:tc>
          <w:tcPr>
            <w:tcW w:w="225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6E3BCB21" w14:textId="35068D92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 xml:space="preserve">Características: </w:t>
            </w:r>
          </w:p>
        </w:tc>
        <w:tc>
          <w:tcPr>
            <w:tcW w:w="747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1F9FBD0B" w14:textId="1ACED6F0">
            <w:pPr>
              <w:bidi w:val="0"/>
              <w:spacing w:before="0" w:beforeAutospacing="off" w:after="0" w:afterAutospacing="off"/>
              <w:jc w:val="both"/>
            </w:pPr>
            <w:r w:rsidRPr="31AE246E" w:rsidR="31AE246E">
              <w:rPr>
                <w:rFonts w:ascii="Times New Roman" w:hAnsi="Times New Roman" w:eastAsia="Times New Roman" w:cs="Times New Roman"/>
                <w:sz w:val="24"/>
                <w:szCs w:val="24"/>
                <w:lang w:val="es-ES"/>
              </w:rPr>
              <w:t>Formularios validados con Zod + React Hook Form e identificadores únicos generados con uuid v4.</w:t>
            </w:r>
          </w:p>
        </w:tc>
      </w:tr>
      <w:tr w:rsidR="31AE246E" w:rsidTr="31AE246E" w14:paraId="3E22EB65">
        <w:trPr>
          <w:trHeight w:val="300"/>
        </w:trPr>
        <w:tc>
          <w:tcPr>
            <w:tcW w:w="225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33E4FDE3" w14:textId="32059844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Descripción del requerimiento:</w:t>
            </w:r>
            <w:r w:rsidRPr="31AE246E" w:rsidR="31AE246E">
              <w:rPr>
                <w:rFonts w:ascii="Arial" w:hAnsi="Arial" w:eastAsia="Arial" w:cs="Arial"/>
                <w:b w:val="1"/>
                <w:bCs w:val="1"/>
                <w:i w:val="1"/>
                <w:iCs w:val="1"/>
                <w:sz w:val="20"/>
                <w:szCs w:val="20"/>
              </w:rPr>
              <w:t xml:space="preserve"> </w:t>
            </w:r>
          </w:p>
        </w:tc>
        <w:tc>
          <w:tcPr>
            <w:tcW w:w="747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26A4536E" w14:textId="57E5D460">
            <w:pPr>
              <w:bidi w:val="0"/>
              <w:spacing w:before="0" w:beforeAutospacing="off" w:after="0" w:afterAutospacing="off"/>
              <w:jc w:val="both"/>
            </w:pPr>
            <w:r w:rsidRPr="31AE246E" w:rsidR="31AE246E">
              <w:rPr>
                <w:rFonts w:ascii="Times New Roman" w:hAnsi="Times New Roman" w:eastAsia="Times New Roman" w:cs="Times New Roman"/>
                <w:sz w:val="24"/>
                <w:szCs w:val="24"/>
                <w:lang w:val="es-ES"/>
              </w:rPr>
              <w:t>Toda la captura e interacción con datos por parte del usuario en el cliente (frontend) debe implementarse utilizando la librería React Hook Form integrada con Zod para la definición y ejecución de esquemas de validación estricta en tiempo de captura.</w:t>
            </w:r>
          </w:p>
        </w:tc>
      </w:tr>
      <w:tr w:rsidR="31AE246E" w:rsidTr="31AE246E" w14:paraId="088C2333">
        <w:trPr>
          <w:trHeight w:val="300"/>
        </w:trPr>
        <w:tc>
          <w:tcPr>
            <w:tcW w:w="9720" w:type="dxa"/>
            <w:gridSpan w:val="2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23736D11" w14:textId="7D1B2CA9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 xml:space="preserve">Prioridad del requerimiento:    </w:t>
            </w:r>
          </w:p>
          <w:p w:rsidR="31AE246E" w:rsidP="31AE246E" w:rsidRDefault="31AE246E" w14:paraId="5B92C9C1" w14:textId="0D9705D3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sz w:val="20"/>
                <w:szCs w:val="20"/>
              </w:rPr>
              <w:t xml:space="preserve">Alta </w:t>
            </w:r>
          </w:p>
        </w:tc>
      </w:tr>
    </w:tbl>
    <w:p w:rsidRPr="005D1C57" w:rsidR="000A2A30" w:rsidP="31AE246E" w:rsidRDefault="005D1C57" w14:paraId="7B5BBEE2" w14:textId="1DFC8A1B">
      <w:pPr>
        <w:bidi w:val="0"/>
        <w:spacing w:before="0" w:beforeAutospacing="off" w:after="0" w:afterAutospacing="off"/>
        <w:jc w:val="center"/>
      </w:pPr>
      <w:r w:rsidRPr="31AE246E" w:rsidR="6CEF20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tbl>
      <w:tblPr>
        <w:tblStyle w:val="Tablanormal"/>
        <w:bidiVisual w:val="0"/>
        <w:tblW w:w="0" w:type="auto"/>
        <w:tblLook w:val="04A0" w:firstRow="1" w:lastRow="0" w:firstColumn="1" w:lastColumn="0" w:noHBand="0" w:noVBand="1"/>
      </w:tblPr>
      <w:tblGrid>
        <w:gridCol w:w="2250"/>
        <w:gridCol w:w="7455"/>
      </w:tblGrid>
      <w:tr w:rsidR="31AE246E" w:rsidTr="31AE246E" w14:paraId="644811A7">
        <w:trPr>
          <w:trHeight w:val="300"/>
        </w:trPr>
        <w:tc>
          <w:tcPr>
            <w:tcW w:w="225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581052CF" w14:textId="7F2D529A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 xml:space="preserve">Identificación del requerimiento: </w:t>
            </w:r>
          </w:p>
        </w:tc>
        <w:tc>
          <w:tcPr>
            <w:tcW w:w="745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704C69EC" w14:textId="0AC2191D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sz w:val="20"/>
                <w:szCs w:val="20"/>
              </w:rPr>
              <w:t>RNF05</w:t>
            </w:r>
          </w:p>
        </w:tc>
      </w:tr>
      <w:tr w:rsidR="31AE246E" w:rsidTr="31AE246E" w14:paraId="378C513B">
        <w:trPr>
          <w:trHeight w:val="300"/>
        </w:trPr>
        <w:tc>
          <w:tcPr>
            <w:tcW w:w="225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19402850" w14:textId="2EEDD70F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 xml:space="preserve">Nombre del Requerimiento: </w:t>
            </w:r>
          </w:p>
        </w:tc>
        <w:tc>
          <w:tcPr>
            <w:tcW w:w="745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7B7AD84C" w14:textId="70F0CA94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sz w:val="20"/>
                <w:szCs w:val="20"/>
                <w:lang w:val="es"/>
              </w:rPr>
              <w:t>Interfaz UI/UX Ergonómica e Intuitiva</w:t>
            </w:r>
          </w:p>
        </w:tc>
      </w:tr>
      <w:tr w:rsidR="31AE246E" w:rsidTr="31AE246E" w14:paraId="1E744513">
        <w:trPr>
          <w:trHeight w:val="300"/>
        </w:trPr>
        <w:tc>
          <w:tcPr>
            <w:tcW w:w="225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66796C37" w14:textId="104FC8F6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 xml:space="preserve">Características: </w:t>
            </w:r>
          </w:p>
        </w:tc>
        <w:tc>
          <w:tcPr>
            <w:tcW w:w="745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2FA744D7" w14:textId="57D1EC7D">
            <w:pPr>
              <w:bidi w:val="0"/>
              <w:spacing w:before="0" w:beforeAutospacing="off" w:after="0" w:afterAutospacing="off"/>
              <w:jc w:val="both"/>
            </w:pPr>
            <w:r w:rsidRPr="31AE246E" w:rsidR="31AE246E">
              <w:rPr>
                <w:rFonts w:ascii="Times New Roman" w:hAnsi="Times New Roman" w:eastAsia="Times New Roman" w:cs="Times New Roman"/>
                <w:sz w:val="24"/>
                <w:szCs w:val="24"/>
                <w:lang w:val="es-ES"/>
              </w:rPr>
              <w:t>Diseño responsivo con Bootstrap 5.3, variables dinámicas CSS Modules y animaciones fluidas con Framer Motion.</w:t>
            </w:r>
          </w:p>
        </w:tc>
      </w:tr>
      <w:tr w:rsidR="31AE246E" w:rsidTr="31AE246E" w14:paraId="083765F8">
        <w:trPr>
          <w:trHeight w:val="300"/>
        </w:trPr>
        <w:tc>
          <w:tcPr>
            <w:tcW w:w="225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0042BAF4" w14:textId="5DD5EE76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Descripción del requerimiento:</w:t>
            </w:r>
            <w:r w:rsidRPr="31AE246E" w:rsidR="31AE246E">
              <w:rPr>
                <w:rFonts w:ascii="Arial" w:hAnsi="Arial" w:eastAsia="Arial" w:cs="Arial"/>
                <w:b w:val="1"/>
                <w:bCs w:val="1"/>
                <w:i w:val="1"/>
                <w:iCs w:val="1"/>
                <w:sz w:val="20"/>
                <w:szCs w:val="20"/>
              </w:rPr>
              <w:t xml:space="preserve"> </w:t>
            </w:r>
          </w:p>
        </w:tc>
        <w:tc>
          <w:tcPr>
            <w:tcW w:w="745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3612B52C" w14:textId="32E1F3E4">
            <w:pPr>
              <w:bidi w:val="0"/>
              <w:spacing w:before="0" w:beforeAutospacing="off" w:after="0" w:afterAutospacing="off"/>
              <w:jc w:val="both"/>
            </w:pPr>
            <w:r w:rsidRPr="31AE246E" w:rsidR="31AE246E">
              <w:rPr>
                <w:rFonts w:ascii="Times New Roman" w:hAnsi="Times New Roman" w:eastAsia="Times New Roman" w:cs="Times New Roman"/>
                <w:sz w:val="24"/>
                <w:szCs w:val="24"/>
                <w:lang w:val="es"/>
              </w:rPr>
              <w:t>La aplicación web debe ofrecer una interfaz gráfica accesible, ergonómica e intuitiva para el usuario.</w:t>
            </w:r>
          </w:p>
        </w:tc>
      </w:tr>
      <w:tr w:rsidR="31AE246E" w:rsidTr="31AE246E" w14:paraId="42F6E771">
        <w:trPr>
          <w:trHeight w:val="300"/>
        </w:trPr>
        <w:tc>
          <w:tcPr>
            <w:tcW w:w="9705" w:type="dxa"/>
            <w:gridSpan w:val="2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1AE246E" w:rsidP="31AE246E" w:rsidRDefault="31AE246E" w14:paraId="48271CDE" w14:textId="28FDA84A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 xml:space="preserve">Prioridad del requerimiento:    </w:t>
            </w:r>
          </w:p>
          <w:p w:rsidR="31AE246E" w:rsidP="31AE246E" w:rsidRDefault="31AE246E" w14:paraId="14A3BCAD" w14:textId="761C4EAA">
            <w:pPr>
              <w:pStyle w:val="Sinespaciado"/>
              <w:bidi w:val="0"/>
              <w:spacing w:before="0" w:beforeAutospacing="off" w:after="0" w:afterAutospacing="off"/>
            </w:pPr>
            <w:r w:rsidRPr="31AE246E" w:rsidR="31AE246E">
              <w:rPr>
                <w:rFonts w:ascii="Arial" w:hAnsi="Arial" w:eastAsia="Arial" w:cs="Arial"/>
                <w:sz w:val="20"/>
                <w:szCs w:val="20"/>
              </w:rPr>
              <w:t>Alta</w:t>
            </w:r>
            <w:r w:rsidRPr="31AE246E" w:rsidR="31AE246E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 xml:space="preserve"> </w:t>
            </w:r>
          </w:p>
        </w:tc>
      </w:tr>
    </w:tbl>
    <w:p w:rsidRPr="005D1C57" w:rsidR="000A2A30" w:rsidP="31AE246E" w:rsidRDefault="005D1C57" w14:paraId="1696EF2D" w14:textId="3A9F8CD7">
      <w:pPr>
        <w:bidi w:val="0"/>
        <w:spacing w:before="0" w:beforeAutospacing="off" w:after="0" w:afterAutospacing="off"/>
        <w:jc w:val="center"/>
      </w:pPr>
      <w:r w:rsidRPr="31AE246E" w:rsidR="6CEF20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Pr="005D1C57" w:rsidR="000A2A30" w:rsidP="31AE246E" w:rsidRDefault="005D1C57" w14:paraId="10EB1BEB" w14:textId="39F6B375">
      <w:pPr>
        <w:pStyle w:val="Ttulo2"/>
        <w:tabs>
          <w:tab w:val="left" w:leader="none" w:pos="720"/>
        </w:tabs>
        <w:bidi w:val="0"/>
        <w:spacing w:before="120" w:beforeAutospacing="off" w:after="60" w:afterAutospacing="off"/>
        <w:ind w:left="1321" w:right="0"/>
        <w:jc w:val="center"/>
        <w:sectPr w:rsidR="005D1C57" w:rsidSect="00034616">
          <w:pgSz w:w="12240" w:h="15840" w:orient="portrait"/>
          <w:pgMar w:top="1152" w:right="1152" w:bottom="1152" w:left="1152" w:header="720" w:footer="720" w:gutter="0"/>
          <w:cols w:space="720"/>
          <w:docGrid w:linePitch="360"/>
          <w:headerReference w:type="default" r:id="Rbbe4a493b96c42a6"/>
          <w:footerReference w:type="default" r:id="R38dfc1a03af342e7"/>
        </w:sectPr>
      </w:pPr>
      <w:r w:rsidRPr="31AE246E" w:rsidR="6CEF206D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 xml:space="preserve"> </w:t>
      </w:r>
    </w:p>
    <w:p w:rsidR="005D1C57" w:rsidP="31AE246E" w:rsidRDefault="005D1C57" w14:paraId="49B28BF0" w14:textId="29B5D49C">
      <w:pPr>
        <w:pStyle w:val="Normal"/>
        <w:rPr>
          <w:rFonts w:ascii="Arial" w:hAnsi="Arial" w:cs="Arial"/>
        </w:rPr>
        <w:sectPr w:rsidR="005D1C57" w:rsidSect="005D1C57">
          <w:pgSz w:w="15840" w:h="12240" w:orient="landscape"/>
          <w:pgMar w:top="1152" w:right="1152" w:bottom="1152" w:left="1152" w:header="720" w:footer="720" w:gutter="0"/>
          <w:cols w:space="720"/>
          <w:docGrid w:linePitch="360"/>
          <w:headerReference w:type="default" r:id="R2bce2431df494727"/>
          <w:footerReference w:type="default" r:id="Re38dc3f43cf04b84"/>
        </w:sectPr>
      </w:pPr>
    </w:p>
    <w:p w:rsidRPr="005D1C57" w:rsidR="007C3FAD" w:rsidRDefault="007C3FAD" w14:paraId="338E0285" w14:textId="70050B9F">
      <w:pPr>
        <w:rPr>
          <w:rFonts w:ascii="Arial" w:hAnsi="Arial" w:cs="Arial"/>
        </w:rPr>
      </w:pPr>
    </w:p>
    <w:sectPr w:rsidRPr="005D1C57" w:rsidR="000A2A30" w:rsidSect="005D1C57">
      <w:pgSz w:w="12240" w:h="15840" w:orient="portrait"/>
      <w:pgMar w:top="1152" w:right="1152" w:bottom="1152" w:left="1152" w:header="720" w:footer="720" w:gutter="0"/>
      <w:cols w:space="720"/>
      <w:docGrid w:linePitch="360"/>
      <w:headerReference w:type="default" r:id="R85a93c5083a14507"/>
      <w:footerReference w:type="default" r:id="Ra01180a19fa740b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anormal"/>
      <w:bidiVisual w:val="0"/>
      <w:tblW w:w="0" w:type="auto"/>
      <w:tblLook w:val="06A0" w:firstRow="1" w:lastRow="0" w:firstColumn="1" w:lastColumn="0" w:noHBand="1" w:noVBand="1"/>
    </w:tblPr>
    <w:tblGrid>
      <w:gridCol w:w="3310"/>
      <w:gridCol w:w="3310"/>
      <w:gridCol w:w="3310"/>
    </w:tblGrid>
    <w:tr w:rsidR="31AE246E" w:rsidTr="31AE246E" w14:paraId="74142203">
      <w:trPr>
        <w:trHeight w:val="300"/>
      </w:trPr>
      <w:tc>
        <w:tcPr>
          <w:tcW w:w="3310" w:type="dxa"/>
          <w:tcMar/>
        </w:tcPr>
        <w:p w:rsidR="31AE246E" w:rsidP="31AE246E" w:rsidRDefault="31AE246E" w14:paraId="1CD85519" w14:textId="26C2BCD1">
          <w:pPr>
            <w:pStyle w:val="Encabezado"/>
            <w:bidi w:val="0"/>
            <w:ind w:left="-115"/>
            <w:jc w:val="left"/>
          </w:pPr>
        </w:p>
      </w:tc>
      <w:tc>
        <w:tcPr>
          <w:tcW w:w="3310" w:type="dxa"/>
          <w:tcMar/>
        </w:tcPr>
        <w:p w:rsidR="31AE246E" w:rsidP="31AE246E" w:rsidRDefault="31AE246E" w14:paraId="6952AA63" w14:textId="4A91C409">
          <w:pPr>
            <w:pStyle w:val="Encabezado"/>
            <w:bidi w:val="0"/>
            <w:jc w:val="center"/>
          </w:pPr>
        </w:p>
      </w:tc>
      <w:tc>
        <w:tcPr>
          <w:tcW w:w="3310" w:type="dxa"/>
          <w:tcMar/>
        </w:tcPr>
        <w:p w:rsidR="31AE246E" w:rsidP="31AE246E" w:rsidRDefault="31AE246E" w14:paraId="4C671B63" w14:textId="7702A374">
          <w:pPr>
            <w:pStyle w:val="Encabezado"/>
            <w:bidi w:val="0"/>
            <w:ind w:right="-115"/>
            <w:jc w:val="right"/>
          </w:pPr>
        </w:p>
      </w:tc>
    </w:tr>
  </w:tbl>
  <w:p w:rsidR="31AE246E" w:rsidP="31AE246E" w:rsidRDefault="31AE246E" w14:paraId="3D977DFD" w14:textId="299324D5">
    <w:pPr>
      <w:pStyle w:val="Piedepgina"/>
      <w:bidi w:val="0"/>
    </w:pP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anormal"/>
      <w:bidiVisual w:val="0"/>
      <w:tblW w:w="0" w:type="auto"/>
      <w:tblLook w:val="06A0" w:firstRow="1" w:lastRow="0" w:firstColumn="1" w:lastColumn="0" w:noHBand="1" w:noVBand="1"/>
    </w:tblPr>
    <w:tblGrid>
      <w:gridCol w:w="4510"/>
      <w:gridCol w:w="4510"/>
      <w:gridCol w:w="4510"/>
    </w:tblGrid>
    <w:tr w:rsidR="31AE246E" w:rsidTr="31AE246E" w14:paraId="62F0DDDD">
      <w:trPr>
        <w:trHeight w:val="300"/>
      </w:trPr>
      <w:tc>
        <w:tcPr>
          <w:tcW w:w="4510" w:type="dxa"/>
          <w:tcMar/>
        </w:tcPr>
        <w:p w:rsidR="31AE246E" w:rsidP="31AE246E" w:rsidRDefault="31AE246E" w14:paraId="4311F033" w14:textId="6D9D8FBE">
          <w:pPr>
            <w:pStyle w:val="Encabezado"/>
            <w:bidi w:val="0"/>
            <w:ind w:left="-115"/>
            <w:jc w:val="left"/>
          </w:pPr>
        </w:p>
      </w:tc>
      <w:tc>
        <w:tcPr>
          <w:tcW w:w="4510" w:type="dxa"/>
          <w:tcMar/>
        </w:tcPr>
        <w:p w:rsidR="31AE246E" w:rsidP="31AE246E" w:rsidRDefault="31AE246E" w14:paraId="0121C383" w14:textId="681CFE9E">
          <w:pPr>
            <w:pStyle w:val="Encabezado"/>
            <w:bidi w:val="0"/>
            <w:jc w:val="center"/>
          </w:pPr>
        </w:p>
      </w:tc>
      <w:tc>
        <w:tcPr>
          <w:tcW w:w="4510" w:type="dxa"/>
          <w:tcMar/>
        </w:tcPr>
        <w:p w:rsidR="31AE246E" w:rsidP="31AE246E" w:rsidRDefault="31AE246E" w14:paraId="4EA83D18" w14:textId="7137F647">
          <w:pPr>
            <w:pStyle w:val="Encabezado"/>
            <w:bidi w:val="0"/>
            <w:ind w:right="-115"/>
            <w:jc w:val="right"/>
          </w:pPr>
        </w:p>
      </w:tc>
    </w:tr>
  </w:tbl>
  <w:p w:rsidR="31AE246E" w:rsidP="31AE246E" w:rsidRDefault="31AE246E" w14:paraId="3A9C66D3" w14:textId="16659976">
    <w:pPr>
      <w:pStyle w:val="Piedepgina"/>
      <w:bidi w:val="0"/>
    </w:pPr>
  </w:p>
</w:ftr>
</file>

<file path=word/footer3.xml><?xml version="1.0" encoding="utf-8"?>
<w:ftr xmlns:w14="http://schemas.microsoft.com/office/word/2010/wordml" xmlns:w="http://schemas.openxmlformats.org/wordprocessingml/2006/main">
  <w:tbl>
    <w:tblPr>
      <w:tblStyle w:val="Tablanormal"/>
      <w:bidiVisual w:val="0"/>
      <w:tblW w:w="0" w:type="auto"/>
      <w:tblLook w:val="06A0" w:firstRow="1" w:lastRow="0" w:firstColumn="1" w:lastColumn="0" w:noHBand="1" w:noVBand="1"/>
    </w:tblPr>
    <w:tblGrid>
      <w:gridCol w:w="3310"/>
      <w:gridCol w:w="3310"/>
      <w:gridCol w:w="3310"/>
    </w:tblGrid>
    <w:tr w:rsidR="31AE246E" w:rsidTr="31AE246E" w14:paraId="4109F445">
      <w:trPr>
        <w:trHeight w:val="300"/>
      </w:trPr>
      <w:tc>
        <w:tcPr>
          <w:tcW w:w="3310" w:type="dxa"/>
          <w:tcMar/>
        </w:tcPr>
        <w:p w:rsidR="31AE246E" w:rsidP="31AE246E" w:rsidRDefault="31AE246E" w14:paraId="64822CB8" w14:textId="403E8A42">
          <w:pPr>
            <w:pStyle w:val="Encabezado"/>
            <w:bidi w:val="0"/>
            <w:ind w:left="-115"/>
            <w:jc w:val="left"/>
          </w:pPr>
        </w:p>
      </w:tc>
      <w:tc>
        <w:tcPr>
          <w:tcW w:w="3310" w:type="dxa"/>
          <w:tcMar/>
        </w:tcPr>
        <w:p w:rsidR="31AE246E" w:rsidP="31AE246E" w:rsidRDefault="31AE246E" w14:paraId="1FE6C17B" w14:textId="62027703">
          <w:pPr>
            <w:pStyle w:val="Encabezado"/>
            <w:bidi w:val="0"/>
            <w:jc w:val="center"/>
          </w:pPr>
        </w:p>
      </w:tc>
      <w:tc>
        <w:tcPr>
          <w:tcW w:w="3310" w:type="dxa"/>
          <w:tcMar/>
        </w:tcPr>
        <w:p w:rsidR="31AE246E" w:rsidP="31AE246E" w:rsidRDefault="31AE246E" w14:paraId="5B602ABF" w14:textId="4C936F62">
          <w:pPr>
            <w:pStyle w:val="Encabezado"/>
            <w:bidi w:val="0"/>
            <w:ind w:right="-115"/>
            <w:jc w:val="right"/>
          </w:pPr>
        </w:p>
      </w:tc>
    </w:tr>
  </w:tbl>
  <w:p w:rsidR="31AE246E" w:rsidP="31AE246E" w:rsidRDefault="31AE246E" w14:paraId="7506330F" w14:textId="5E6EE060">
    <w:pPr>
      <w:pStyle w:val="Piedepgina"/>
      <w:bidi w:val="0"/>
    </w:pPr>
  </w:p>
</w:ftr>
</file>

<file path=word/header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p w:rsidR="31AE246E" w:rsidP="31AE246E" w:rsidRDefault="31AE246E" w14:paraId="1E9ACC8A" w14:textId="25712443">
    <w:pPr>
      <w:pStyle w:val="Encabezado"/>
    </w:pPr>
    <w:r w:rsidR="31AE246E">
      <w:drawing>
        <wp:inline wp14:editId="05D66BEE" wp14:anchorId="23E3BD77">
          <wp:extent cx="6324600" cy="723900"/>
          <wp:effectExtent l="0" t="0" r="0" b="0"/>
          <wp:docPr id="1812719285" name="drawing"/>
          <wp:cNvGraphicFramePr>
            <a:graphicFrameLocks noChangeAspect="1"/>
          </wp:cNvGraphicFramePr>
          <a:graphic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1812719285" name="Picture 1812719285"/>
                  <pic:cNvPicPr/>
                </pic:nvPicPr>
                <pic:blipFill>
                  <a:blip xmlns:r="http://schemas.openxmlformats.org/officeDocument/2006/relationships" r:embed="rId1783445299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24600" cy="7239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anormal"/>
      <w:bidiVisual w:val="0"/>
      <w:tblW w:w="0" w:type="auto"/>
      <w:tblLook w:val="06A0" w:firstRow="1" w:lastRow="0" w:firstColumn="1" w:lastColumn="0" w:noHBand="1" w:noVBand="1"/>
    </w:tblPr>
    <w:tblGrid>
      <w:gridCol w:w="4510"/>
      <w:gridCol w:w="4510"/>
      <w:gridCol w:w="4510"/>
    </w:tblGrid>
    <w:tr w:rsidR="31AE246E" w:rsidTr="31AE246E" w14:paraId="4E6795C1">
      <w:trPr>
        <w:trHeight w:val="300"/>
      </w:trPr>
      <w:tc>
        <w:tcPr>
          <w:tcW w:w="4510" w:type="dxa"/>
          <w:tcMar/>
        </w:tcPr>
        <w:p w:rsidR="31AE246E" w:rsidP="31AE246E" w:rsidRDefault="31AE246E" w14:paraId="45EB07E1" w14:textId="230A51B7">
          <w:pPr>
            <w:pStyle w:val="Encabezado"/>
            <w:bidi w:val="0"/>
            <w:ind w:left="-115"/>
            <w:jc w:val="left"/>
          </w:pPr>
        </w:p>
      </w:tc>
      <w:tc>
        <w:tcPr>
          <w:tcW w:w="4510" w:type="dxa"/>
          <w:tcMar/>
        </w:tcPr>
        <w:p w:rsidR="31AE246E" w:rsidP="31AE246E" w:rsidRDefault="31AE246E" w14:paraId="1ED2E927" w14:textId="53B0FB30">
          <w:pPr>
            <w:pStyle w:val="Encabezado"/>
            <w:bidi w:val="0"/>
            <w:jc w:val="center"/>
          </w:pPr>
        </w:p>
      </w:tc>
      <w:tc>
        <w:tcPr>
          <w:tcW w:w="4510" w:type="dxa"/>
          <w:tcMar/>
        </w:tcPr>
        <w:p w:rsidR="31AE246E" w:rsidP="31AE246E" w:rsidRDefault="31AE246E" w14:paraId="5D7903BA" w14:textId="7214F1A5">
          <w:pPr>
            <w:pStyle w:val="Encabezado"/>
            <w:bidi w:val="0"/>
            <w:ind w:right="-115"/>
            <w:jc w:val="right"/>
          </w:pPr>
        </w:p>
      </w:tc>
    </w:tr>
  </w:tbl>
  <w:p w:rsidR="31AE246E" w:rsidP="31AE246E" w:rsidRDefault="31AE246E" w14:paraId="4FE9EF38" w14:textId="5DCD981A">
    <w:pPr>
      <w:pStyle w:val="Encabezado"/>
      <w:bidi w:val="0"/>
    </w:pPr>
  </w:p>
</w:hdr>
</file>

<file path=word/header3.xml><?xml version="1.0" encoding="utf-8"?>
<w:hdr xmlns:w14="http://schemas.microsoft.com/office/word/2010/wordml" xmlns:w="http://schemas.openxmlformats.org/wordprocessingml/2006/main">
  <w:tbl>
    <w:tblPr>
      <w:tblStyle w:val="Tablanormal"/>
      <w:bidiVisual w:val="0"/>
      <w:tblW w:w="0" w:type="auto"/>
      <w:tblLook w:val="06A0" w:firstRow="1" w:lastRow="0" w:firstColumn="1" w:lastColumn="0" w:noHBand="1" w:noVBand="1"/>
    </w:tblPr>
    <w:tblGrid>
      <w:gridCol w:w="3310"/>
      <w:gridCol w:w="3310"/>
      <w:gridCol w:w="3310"/>
    </w:tblGrid>
    <w:tr w:rsidR="31AE246E" w:rsidTr="31AE246E" w14:paraId="6BDDD4C8">
      <w:trPr>
        <w:trHeight w:val="300"/>
      </w:trPr>
      <w:tc>
        <w:tcPr>
          <w:tcW w:w="3310" w:type="dxa"/>
          <w:tcMar/>
        </w:tcPr>
        <w:p w:rsidR="31AE246E" w:rsidP="31AE246E" w:rsidRDefault="31AE246E" w14:paraId="799E800F" w14:textId="29C41A24">
          <w:pPr>
            <w:pStyle w:val="Encabezado"/>
            <w:bidi w:val="0"/>
            <w:ind w:left="-115"/>
            <w:jc w:val="left"/>
          </w:pPr>
        </w:p>
      </w:tc>
      <w:tc>
        <w:tcPr>
          <w:tcW w:w="3310" w:type="dxa"/>
          <w:tcMar/>
        </w:tcPr>
        <w:p w:rsidR="31AE246E" w:rsidP="31AE246E" w:rsidRDefault="31AE246E" w14:paraId="6C27D86D" w14:textId="3A05CABA">
          <w:pPr>
            <w:pStyle w:val="Encabezado"/>
            <w:bidi w:val="0"/>
            <w:jc w:val="center"/>
          </w:pPr>
        </w:p>
      </w:tc>
      <w:tc>
        <w:tcPr>
          <w:tcW w:w="3310" w:type="dxa"/>
          <w:tcMar/>
        </w:tcPr>
        <w:p w:rsidR="31AE246E" w:rsidP="31AE246E" w:rsidRDefault="31AE246E" w14:paraId="25EE346C" w14:textId="61349369">
          <w:pPr>
            <w:pStyle w:val="Encabezado"/>
            <w:bidi w:val="0"/>
            <w:ind w:right="-115"/>
            <w:jc w:val="right"/>
          </w:pPr>
        </w:p>
      </w:tc>
    </w:tr>
  </w:tbl>
  <w:p w:rsidR="31AE246E" w:rsidP="31AE246E" w:rsidRDefault="31AE246E" w14:paraId="3790A4F5" w14:textId="2EE37E16">
    <w:pPr>
      <w:pStyle w:val="Encabezado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11">
    <w:nsid w:val="2b1371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55690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04ee69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2.1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2">
    <w:abstractNumId w:val="11"/>
  </w:num>
  <w:num w:numId="11">
    <w:abstractNumId w:val="10"/>
  </w:num>
  <w:num w:numId="10">
    <w:abstractNumId w:val="9"/>
  </w: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proofState w:spelling="clean" w:grammar="dirty"/>
  <w:trackRevisions w:val="false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2A30"/>
    <w:rsid w:val="0015074B"/>
    <w:rsid w:val="0029639D"/>
    <w:rsid w:val="00326F90"/>
    <w:rsid w:val="005D1C57"/>
    <w:rsid w:val="007C3FAD"/>
    <w:rsid w:val="00AA1D8D"/>
    <w:rsid w:val="00B47730"/>
    <w:rsid w:val="00CB0664"/>
    <w:rsid w:val="00FC693F"/>
    <w:rsid w:val="02A6FCDF"/>
    <w:rsid w:val="02A6FCDF"/>
    <w:rsid w:val="02B81D2A"/>
    <w:rsid w:val="0357DC31"/>
    <w:rsid w:val="05956D51"/>
    <w:rsid w:val="09BFED99"/>
    <w:rsid w:val="0BE732F9"/>
    <w:rsid w:val="0DDCC106"/>
    <w:rsid w:val="11D446E4"/>
    <w:rsid w:val="11D446E4"/>
    <w:rsid w:val="16B3C21D"/>
    <w:rsid w:val="19AED107"/>
    <w:rsid w:val="1B06303F"/>
    <w:rsid w:val="1B29EE4B"/>
    <w:rsid w:val="1BD2E967"/>
    <w:rsid w:val="1C41B8AF"/>
    <w:rsid w:val="1D881093"/>
    <w:rsid w:val="1D99214B"/>
    <w:rsid w:val="1DC1D26D"/>
    <w:rsid w:val="1DC1D26D"/>
    <w:rsid w:val="1E2492B9"/>
    <w:rsid w:val="1E50BF0F"/>
    <w:rsid w:val="1EEB9AEE"/>
    <w:rsid w:val="1FEDDC75"/>
    <w:rsid w:val="220B60F0"/>
    <w:rsid w:val="220E31E6"/>
    <w:rsid w:val="2A93B137"/>
    <w:rsid w:val="2C0CDED4"/>
    <w:rsid w:val="3071F72F"/>
    <w:rsid w:val="310C0D14"/>
    <w:rsid w:val="310C0D14"/>
    <w:rsid w:val="313A1EB3"/>
    <w:rsid w:val="31AE246E"/>
    <w:rsid w:val="351A3E8A"/>
    <w:rsid w:val="38CE2811"/>
    <w:rsid w:val="38D3CD84"/>
    <w:rsid w:val="3D2972DC"/>
    <w:rsid w:val="41B77391"/>
    <w:rsid w:val="427E3AAA"/>
    <w:rsid w:val="4304A86B"/>
    <w:rsid w:val="4304A86B"/>
    <w:rsid w:val="45762EEB"/>
    <w:rsid w:val="4979E84B"/>
    <w:rsid w:val="4979E84B"/>
    <w:rsid w:val="4B86F16C"/>
    <w:rsid w:val="4BBBADCD"/>
    <w:rsid w:val="4D16628A"/>
    <w:rsid w:val="4FD82373"/>
    <w:rsid w:val="50AC0760"/>
    <w:rsid w:val="50B15B5E"/>
    <w:rsid w:val="50B15B5E"/>
    <w:rsid w:val="546FB0C6"/>
    <w:rsid w:val="54B14F25"/>
    <w:rsid w:val="561AB84F"/>
    <w:rsid w:val="579E6276"/>
    <w:rsid w:val="579E6276"/>
    <w:rsid w:val="5BDF2699"/>
    <w:rsid w:val="5C864237"/>
    <w:rsid w:val="603F6C9C"/>
    <w:rsid w:val="6488B26F"/>
    <w:rsid w:val="6662E94A"/>
    <w:rsid w:val="696E5B3D"/>
    <w:rsid w:val="6CEF206D"/>
    <w:rsid w:val="6D1EB47F"/>
    <w:rsid w:val="7337D910"/>
    <w:rsid w:val="75253326"/>
    <w:rsid w:val="7558579C"/>
    <w:rsid w:val="755D6072"/>
    <w:rsid w:val="755D6072"/>
    <w:rsid w:val="7E8C36C1"/>
    <w:rsid w:val="7F16F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EA12635"/>
  <w14:defaultImageDpi w14:val="300"/>
  <w15:docId w15:val="{69F252FC-B340-4652-A28B-015D14261CD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header" Target="header.xml" Id="Rbbe4a493b96c42a6" /><Relationship Type="http://schemas.openxmlformats.org/officeDocument/2006/relationships/footer" Target="footer.xml" Id="R38dfc1a03af342e7" /><Relationship Type="http://schemas.openxmlformats.org/officeDocument/2006/relationships/header" Target="header2.xml" Id="R2bce2431df494727" /><Relationship Type="http://schemas.openxmlformats.org/officeDocument/2006/relationships/footer" Target="footer2.xml" Id="Re38dc3f43cf04b84" /><Relationship Type="http://schemas.openxmlformats.org/officeDocument/2006/relationships/header" Target="header3.xml" Id="R85a93c5083a14507" /><Relationship Type="http://schemas.openxmlformats.org/officeDocument/2006/relationships/footer" Target="footer3.xml" Id="Ra01180a19fa740b1" /></Relationships>
</file>

<file path=word/_rels/header.xml.rels>&#65279;<?xml version="1.0" encoding="utf-8"?><Relationships xmlns="http://schemas.openxmlformats.org/package/2006/relationships"><Relationship Type="http://schemas.openxmlformats.org/officeDocument/2006/relationships/image" Target="/media/image.png" Id="rId178344529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JHADITH GALAS NOBOA SOTO</lastModifiedBy>
  <revision>3</revision>
  <dcterms:created xsi:type="dcterms:W3CDTF">2013-12-23T23:15:00.0000000Z</dcterms:created>
  <dcterms:modified xsi:type="dcterms:W3CDTF">2026-07-24T21:04:03.4060184Z</dcterms:modified>
  <category/>
</coreProperties>
</file>